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t>END-TO-END PROJECT MANUAL</w:t>
      </w:r>
      <w:r>
        <w:rPr>
          <w:rFonts w:ascii="Aptos" w:hAnsi="Aptos"/>
          <w:b w:val="0"/>
          <w:i w:val="0"/>
          <w:color w:val="2E5BFF"/>
          <w:sz w:val="21"/>
        </w:rPr>
      </w:r>
    </w:p>
    <w:p>
      <w:pPr>
        <w:pStyle w:val="Title"/>
        <w:jc w:val="center"/>
      </w:pPr>
      <w:r>
        <w:t>Brand Visibility</w:t>
        <w:br/>
        <w:t>Intelligence Dashboard</w:t>
      </w:r>
    </w:p>
    <w:p>
      <w:pPr>
        <w:pStyle w:val="Subtitle"/>
        <w:jc w:val="center"/>
      </w:pPr>
      <w:r>
        <w:t>Step-by-step implementation, complete source code, validation and operations</w:t>
      </w:r>
    </w:p>
    <w:p/>
    <w:p>
      <w:pPr>
        <w:jc w:val="center"/>
      </w:pPr>
      <w:r>
        <w:rPr>
          <w:rFonts w:ascii="Aptos" w:hAnsi="Aptos"/>
          <w:b/>
          <w:i w:val="0"/>
          <w:color w:val="667085"/>
          <w:sz w:val="19"/>
        </w:rPr>
        <w:t>Version 1.0  |  21 August 2026  |  Python · SQLite · Streamlit · Plotly</w:t>
      </w:r>
    </w:p>
    <w:p>
      <w:r>
        <w:br w:type="page"/>
      </w:r>
    </w:p>
    <w:p>
      <w:pPr>
        <w:pStyle w:val="Heading1"/>
      </w:pPr>
      <w:r>
        <w:t>How to use this guide</w:t>
      </w:r>
    </w:p>
    <w:p>
      <w:r>
        <w:t>This manual is both a learning path and a technical reference. Follow Chapters 1-12 in order for a first implementation. Use the appendices when copying or reviewing the complete project source.</w:t>
      </w:r>
    </w:p>
    <w:tbl>
      <w:tblPr>
        <w:tblW w:type="auto" w:w="0"/>
        <w:tblLayout w:type="fixed"/>
        <w:tblLook w:firstColumn="1" w:firstRow="1" w:lastColumn="0" w:lastRow="0" w:noHBand="0" w:noVBand="1" w:val="04A0"/>
      </w:tblPr>
      <w:tblGrid>
        <w:gridCol w:w="9101"/>
      </w:tblGrid>
      <w:tr>
        <w:tc>
          <w:tcPr>
            <w:tcW w:type="dxa" w:w="9360"/>
            <w:shd w:fill="F4F6F9"/>
            <w:tcMar>
              <w:top w:w="140" w:type="dxa"/>
              <w:start w:w="180" w:type="dxa"/>
              <w:bottom w:w="140" w:type="dxa"/>
              <w:end w:w="180" w:type="dxa"/>
            </w:tcMar>
          </w:tcPr>
          <w:p>
            <w:r>
              <w:rPr>
                <w:rFonts w:ascii="Aptos" w:hAnsi="Aptos"/>
                <w:b/>
                <w:i w:val="0"/>
                <w:color w:val="2E5BFF"/>
                <w:sz w:val="21"/>
              </w:rPr>
              <w:t xml:space="preserve">Recommended workflow: </w:t>
            </w:r>
            <w:r>
              <w:rPr>
                <w:rFonts w:ascii="Aptos" w:hAnsi="Aptos"/>
                <w:b w:val="0"/>
                <w:i w:val="0"/>
                <w:color w:val="172033"/>
                <w:sz w:val="21"/>
              </w:rPr>
              <w:t>Create the environment, run the demo pipeline, verify the dashboard, then replace demo input with the supplied dirty CSV and finally enable SerpAPI.</w:t>
            </w:r>
          </w:p>
        </w:tc>
      </w:tr>
    </w:tbl>
    <w:p>
      <w:pPr>
        <w:spacing w:after="0"/>
      </w:pPr>
    </w:p>
    <w:p>
      <w:pPr>
        <w:pStyle w:val="Heading1"/>
      </w:pPr>
      <w:r>
        <w:t>Table of contents</w:t>
      </w:r>
    </w:p>
    <w:p>
      <w:pPr>
        <w:spacing w:after="60"/>
        <w:ind w:left="173"/>
      </w:pPr>
      <w:r>
        <w:rPr>
          <w:rFonts w:ascii="Aptos" w:hAnsi="Aptos"/>
          <w:b w:val="0"/>
          <w:i w:val="0"/>
          <w:color w:val="172033"/>
          <w:sz w:val="20"/>
        </w:rPr>
        <w:t>1. Project objective and deliverables</w:t>
      </w:r>
    </w:p>
    <w:p>
      <w:pPr>
        <w:spacing w:after="60"/>
        <w:ind w:left="173"/>
      </w:pPr>
      <w:r>
        <w:rPr>
          <w:rFonts w:ascii="Aptos" w:hAnsi="Aptos"/>
          <w:b w:val="0"/>
          <w:i w:val="0"/>
          <w:color w:val="172033"/>
          <w:sz w:val="20"/>
        </w:rPr>
        <w:t>2. Architecture and folder structure</w:t>
      </w:r>
    </w:p>
    <w:p>
      <w:pPr>
        <w:spacing w:after="60"/>
        <w:ind w:left="173"/>
      </w:pPr>
      <w:r>
        <w:rPr>
          <w:rFonts w:ascii="Aptos" w:hAnsi="Aptos"/>
          <w:b w:val="0"/>
          <w:i w:val="0"/>
          <w:color w:val="172033"/>
          <w:sz w:val="20"/>
        </w:rPr>
        <w:t>3. Environment setup</w:t>
      </w:r>
    </w:p>
    <w:p>
      <w:pPr>
        <w:spacing w:after="60"/>
        <w:ind w:left="173"/>
      </w:pPr>
      <w:r>
        <w:rPr>
          <w:rFonts w:ascii="Aptos" w:hAnsi="Aptos"/>
          <w:b w:val="0"/>
          <w:i w:val="0"/>
          <w:color w:val="172033"/>
          <w:sz w:val="20"/>
        </w:rPr>
        <w:t>4. Data extraction</w:t>
      </w:r>
    </w:p>
    <w:p>
      <w:pPr>
        <w:spacing w:after="60"/>
        <w:ind w:left="173"/>
      </w:pPr>
      <w:r>
        <w:rPr>
          <w:rFonts w:ascii="Aptos" w:hAnsi="Aptos"/>
          <w:b w:val="0"/>
          <w:i w:val="0"/>
          <w:color w:val="172033"/>
          <w:sz w:val="20"/>
        </w:rPr>
        <w:t>5. CSV integration and schema alignment</w:t>
      </w:r>
    </w:p>
    <w:p>
      <w:pPr>
        <w:spacing w:after="60"/>
        <w:ind w:left="173"/>
      </w:pPr>
      <w:r>
        <w:rPr>
          <w:rFonts w:ascii="Aptos" w:hAnsi="Aptos"/>
          <w:b w:val="0"/>
          <w:i w:val="0"/>
          <w:color w:val="172033"/>
          <w:sz w:val="20"/>
        </w:rPr>
        <w:t>6. Data cleaning</w:t>
      </w:r>
    </w:p>
    <w:p>
      <w:pPr>
        <w:spacing w:after="60"/>
        <w:ind w:left="173"/>
      </w:pPr>
      <w:r>
        <w:rPr>
          <w:rFonts w:ascii="Aptos" w:hAnsi="Aptos"/>
          <w:b w:val="0"/>
          <w:i w:val="0"/>
          <w:color w:val="172033"/>
          <w:sz w:val="20"/>
        </w:rPr>
        <w:t>7. Feature engineering</w:t>
      </w:r>
    </w:p>
    <w:p>
      <w:pPr>
        <w:spacing w:after="60"/>
        <w:ind w:left="173"/>
      </w:pPr>
      <w:r>
        <w:rPr>
          <w:rFonts w:ascii="Aptos" w:hAnsi="Aptos"/>
          <w:b w:val="0"/>
          <w:i w:val="0"/>
          <w:color w:val="172033"/>
          <w:sz w:val="20"/>
        </w:rPr>
        <w:t>8. SQLite serving layer</w:t>
      </w:r>
    </w:p>
    <w:p>
      <w:pPr>
        <w:spacing w:after="60"/>
        <w:ind w:left="173"/>
      </w:pPr>
      <w:r>
        <w:rPr>
          <w:rFonts w:ascii="Aptos" w:hAnsi="Aptos"/>
          <w:b w:val="0"/>
          <w:i w:val="0"/>
          <w:color w:val="172033"/>
          <w:sz w:val="20"/>
        </w:rPr>
        <w:t>9. Exploratory data analysis</w:t>
      </w:r>
    </w:p>
    <w:p>
      <w:pPr>
        <w:spacing w:after="60"/>
        <w:ind w:left="173"/>
      </w:pPr>
      <w:r>
        <w:rPr>
          <w:rFonts w:ascii="Aptos" w:hAnsi="Aptos"/>
          <w:b w:val="0"/>
          <w:i w:val="0"/>
          <w:color w:val="172033"/>
          <w:sz w:val="20"/>
        </w:rPr>
        <w:t>10. Dashboard operation</w:t>
      </w:r>
    </w:p>
    <w:p>
      <w:pPr>
        <w:spacing w:after="60"/>
        <w:ind w:left="173"/>
      </w:pPr>
      <w:r>
        <w:rPr>
          <w:rFonts w:ascii="Aptos" w:hAnsi="Aptos"/>
          <w:b w:val="0"/>
          <w:i w:val="0"/>
          <w:color w:val="172033"/>
          <w:sz w:val="20"/>
        </w:rPr>
        <w:t>11. Testing and quality checks</w:t>
      </w:r>
    </w:p>
    <w:p>
      <w:pPr>
        <w:spacing w:after="60"/>
        <w:ind w:left="173"/>
      </w:pPr>
      <w:r>
        <w:rPr>
          <w:rFonts w:ascii="Aptos" w:hAnsi="Aptos"/>
          <w:b w:val="0"/>
          <w:i w:val="0"/>
          <w:color w:val="172033"/>
          <w:sz w:val="20"/>
        </w:rPr>
        <w:t>12. Docker and production operation</w:t>
      </w:r>
    </w:p>
    <w:p>
      <w:pPr>
        <w:spacing w:after="60"/>
        <w:ind w:left="173"/>
      </w:pPr>
      <w:r>
        <w:rPr>
          <w:rFonts w:ascii="Aptos" w:hAnsi="Aptos"/>
          <w:b w:val="0"/>
          <w:i w:val="0"/>
          <w:color w:val="172033"/>
          <w:sz w:val="20"/>
        </w:rPr>
        <w:t>13. Troubleshooting</w:t>
      </w:r>
    </w:p>
    <w:p>
      <w:pPr>
        <w:spacing w:after="60"/>
        <w:ind w:left="173"/>
      </w:pPr>
      <w:r>
        <w:rPr>
          <w:rFonts w:ascii="Aptos" w:hAnsi="Aptos"/>
          <w:b/>
          <w:i w:val="0"/>
          <w:color w:val="172033"/>
          <w:sz w:val="20"/>
        </w:rPr>
        <w:t>Appendix A. Complete source code</w:t>
      </w:r>
    </w:p>
    <w:p>
      <w:pPr>
        <w:spacing w:after="60"/>
        <w:ind w:left="173"/>
      </w:pPr>
      <w:r>
        <w:rPr>
          <w:rFonts w:ascii="Aptos" w:hAnsi="Aptos"/>
          <w:b/>
          <w:i w:val="0"/>
          <w:color w:val="172033"/>
          <w:sz w:val="20"/>
        </w:rPr>
        <w:t>Appendix B. Command reference</w:t>
      </w:r>
    </w:p>
    <w:p>
      <w:r>
        <w:br w:type="page"/>
      </w:r>
    </w:p>
    <w:p>
      <w:pPr>
        <w:pStyle w:val="Heading1"/>
      </w:pPr>
      <w:r>
        <w:t>1. Project objective and deliverables</w:t>
      </w:r>
    </w:p>
    <w:p>
      <w:r>
        <w:t>The system measures how products and brands perform in shopping search results. It combines external API results with an existing CSV, cleans and enriches the records, stores them in SQLite, answers 30 analytical questions and serves an interactive dashboard.</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76"/>
            <w:shd w:fill="E8EEF5"/>
            <w:tcMar>
              <w:top w:w="100" w:type="dxa"/>
              <w:start w:w="120" w:type="dxa"/>
              <w:bottom w:w="100" w:type="dxa"/>
              <w:end w:w="120" w:type="dxa"/>
            </w:tcMar>
            <w:vAlign w:val="center"/>
          </w:tcPr>
          <w:p>
            <w:r>
              <w:rPr>
                <w:rFonts w:ascii="Aptos" w:hAnsi="Aptos"/>
                <w:b/>
                <w:i w:val="0"/>
                <w:color w:val="172033"/>
                <w:sz w:val="18"/>
              </w:rPr>
              <w:t>Deliverable</w:t>
            </w:r>
          </w:p>
        </w:tc>
        <w:tc>
          <w:tcPr>
            <w:tcW w:type="dxa" w:w="6725"/>
            <w:shd w:fill="E8EEF5"/>
            <w:tcMar>
              <w:top w:w="100" w:type="dxa"/>
              <w:start w:w="120" w:type="dxa"/>
              <w:bottom w:w="100" w:type="dxa"/>
              <w:end w:w="120" w:type="dxa"/>
            </w:tcMar>
            <w:vAlign w:val="center"/>
          </w:tcPr>
          <w:p>
            <w:r>
              <w:rPr>
                <w:rFonts w:ascii="Aptos" w:hAnsi="Aptos"/>
                <w:b/>
                <w:i w:val="0"/>
                <w:color w:val="172033"/>
                <w:sz w:val="18"/>
              </w:rPr>
              <w:t>Implementation</w:t>
            </w:r>
          </w:p>
        </w:tc>
      </w:tr>
      <w:tr>
        <w:tc>
          <w:tcPr>
            <w:tcW w:type="dxa" w:w="2376"/>
            <w:tcMar>
              <w:top w:w="100" w:type="dxa"/>
              <w:start w:w="120" w:type="dxa"/>
              <w:bottom w:w="100" w:type="dxa"/>
              <w:end w:w="120" w:type="dxa"/>
            </w:tcMar>
            <w:vAlign w:val="center"/>
          </w:tcPr>
          <w:p>
            <w:r>
              <w:rPr>
                <w:rFonts w:ascii="Aptos" w:hAnsi="Aptos"/>
                <w:b w:val="0"/>
                <w:i w:val="0"/>
                <w:color w:val="172033"/>
                <w:sz w:val="17"/>
              </w:rPr>
              <w:t>Source code</w:t>
            </w:r>
          </w:p>
        </w:tc>
        <w:tc>
          <w:tcPr>
            <w:tcW w:type="dxa" w:w="6725"/>
            <w:tcMar>
              <w:top w:w="100" w:type="dxa"/>
              <w:start w:w="120" w:type="dxa"/>
              <w:bottom w:w="100" w:type="dxa"/>
              <w:end w:w="120" w:type="dxa"/>
            </w:tcMar>
            <w:vAlign w:val="center"/>
          </w:tcPr>
          <w:p>
            <w:r>
              <w:rPr>
                <w:rFonts w:ascii="Aptos" w:hAnsi="Aptos"/>
                <w:b w:val="0"/>
                <w:i w:val="0"/>
                <w:color w:val="172033"/>
                <w:sz w:val="17"/>
              </w:rPr>
              <w:t>Installable Python package under src/brand_visibility</w:t>
            </w:r>
          </w:p>
        </w:tc>
      </w:tr>
      <w:tr>
        <w:tc>
          <w:tcPr>
            <w:tcW w:type="dxa" w:w="2376"/>
            <w:tcMar>
              <w:top w:w="100" w:type="dxa"/>
              <w:start w:w="120" w:type="dxa"/>
              <w:bottom w:w="100" w:type="dxa"/>
              <w:end w:w="120" w:type="dxa"/>
            </w:tcMar>
            <w:vAlign w:val="center"/>
          </w:tcPr>
          <w:p>
            <w:r>
              <w:rPr>
                <w:rFonts w:ascii="Aptos" w:hAnsi="Aptos"/>
                <w:b w:val="0"/>
                <w:i w:val="0"/>
                <w:color w:val="172033"/>
                <w:sz w:val="17"/>
              </w:rPr>
              <w:t>Clean dataset</w:t>
            </w:r>
          </w:p>
        </w:tc>
        <w:tc>
          <w:tcPr>
            <w:tcW w:type="dxa" w:w="6725"/>
            <w:tcMar>
              <w:top w:w="100" w:type="dxa"/>
              <w:start w:w="120" w:type="dxa"/>
              <w:bottom w:w="100" w:type="dxa"/>
              <w:end w:w="120" w:type="dxa"/>
            </w:tcMar>
            <w:vAlign w:val="center"/>
          </w:tcPr>
          <w:p>
            <w:r>
              <w:rPr>
                <w:rFonts w:ascii="Aptos" w:hAnsi="Aptos"/>
                <w:b w:val="0"/>
                <w:i w:val="0"/>
                <w:color w:val="172033"/>
                <w:sz w:val="17"/>
              </w:rPr>
              <w:t>data/processed/cleaned_products.csv</w:t>
            </w:r>
          </w:p>
        </w:tc>
      </w:tr>
      <w:tr>
        <w:tc>
          <w:tcPr>
            <w:tcW w:type="dxa" w:w="2376"/>
            <w:tcMar>
              <w:top w:w="100" w:type="dxa"/>
              <w:start w:w="120" w:type="dxa"/>
              <w:bottom w:w="100" w:type="dxa"/>
              <w:end w:w="120" w:type="dxa"/>
            </w:tcMar>
            <w:vAlign w:val="center"/>
          </w:tcPr>
          <w:p>
            <w:r>
              <w:rPr>
                <w:rFonts w:ascii="Aptos" w:hAnsi="Aptos"/>
                <w:b w:val="0"/>
                <w:i w:val="0"/>
                <w:color w:val="172033"/>
                <w:sz w:val="17"/>
              </w:rPr>
              <w:t>SQL serving layer</w:t>
            </w:r>
          </w:p>
        </w:tc>
        <w:tc>
          <w:tcPr>
            <w:tcW w:type="dxa" w:w="6725"/>
            <w:tcMar>
              <w:top w:w="100" w:type="dxa"/>
              <w:start w:w="120" w:type="dxa"/>
              <w:bottom w:w="100" w:type="dxa"/>
              <w:end w:w="120" w:type="dxa"/>
            </w:tcMar>
            <w:vAlign w:val="center"/>
          </w:tcPr>
          <w:p>
            <w:r>
              <w:rPr>
                <w:rFonts w:ascii="Aptos" w:hAnsi="Aptos"/>
                <w:b w:val="0"/>
                <w:i w:val="0"/>
                <w:color w:val="172033"/>
                <w:sz w:val="17"/>
              </w:rPr>
              <w:t>data/database/brand_visibility.db</w:t>
            </w:r>
          </w:p>
        </w:tc>
      </w:tr>
      <w:tr>
        <w:tc>
          <w:tcPr>
            <w:tcW w:type="dxa" w:w="2376"/>
            <w:tcMar>
              <w:top w:w="100" w:type="dxa"/>
              <w:start w:w="120" w:type="dxa"/>
              <w:bottom w:w="100" w:type="dxa"/>
              <w:end w:w="120" w:type="dxa"/>
            </w:tcMar>
            <w:vAlign w:val="center"/>
          </w:tcPr>
          <w:p>
            <w:r>
              <w:rPr>
                <w:rFonts w:ascii="Aptos" w:hAnsi="Aptos"/>
                <w:b w:val="0"/>
                <w:i w:val="0"/>
                <w:color w:val="172033"/>
                <w:sz w:val="17"/>
              </w:rPr>
              <w:t>Dashboard</w:t>
            </w:r>
          </w:p>
        </w:tc>
        <w:tc>
          <w:tcPr>
            <w:tcW w:type="dxa" w:w="6725"/>
            <w:tcMar>
              <w:top w:w="100" w:type="dxa"/>
              <w:start w:w="120" w:type="dxa"/>
              <w:bottom w:w="100" w:type="dxa"/>
              <w:end w:w="120" w:type="dxa"/>
            </w:tcMar>
            <w:vAlign w:val="center"/>
          </w:tcPr>
          <w:p>
            <w:r>
              <w:rPr>
                <w:rFonts w:ascii="Aptos" w:hAnsi="Aptos"/>
                <w:b w:val="0"/>
                <w:i w:val="0"/>
                <w:color w:val="172033"/>
                <w:sz w:val="17"/>
              </w:rPr>
              <w:t>Six-tab Streamlit application with dynamic SQL filters</w:t>
            </w:r>
          </w:p>
        </w:tc>
      </w:tr>
      <w:tr>
        <w:tc>
          <w:tcPr>
            <w:tcW w:type="dxa" w:w="2376"/>
            <w:tcMar>
              <w:top w:w="100" w:type="dxa"/>
              <w:start w:w="120" w:type="dxa"/>
              <w:bottom w:w="100" w:type="dxa"/>
              <w:end w:w="120" w:type="dxa"/>
            </w:tcMar>
            <w:vAlign w:val="center"/>
          </w:tcPr>
          <w:p>
            <w:r>
              <w:rPr>
                <w:rFonts w:ascii="Aptos" w:hAnsi="Aptos"/>
                <w:b w:val="0"/>
                <w:i w:val="0"/>
                <w:color w:val="172033"/>
                <w:sz w:val="17"/>
              </w:rPr>
              <w:t>EDA report</w:t>
            </w:r>
          </w:p>
        </w:tc>
        <w:tc>
          <w:tcPr>
            <w:tcW w:type="dxa" w:w="6725"/>
            <w:tcMar>
              <w:top w:w="100" w:type="dxa"/>
              <w:start w:w="120" w:type="dxa"/>
              <w:bottom w:w="100" w:type="dxa"/>
              <w:end w:w="120" w:type="dxa"/>
            </w:tcMar>
            <w:vAlign w:val="center"/>
          </w:tcPr>
          <w:p>
            <w:r>
              <w:rPr>
                <w:rFonts w:ascii="Aptos" w:hAnsi="Aptos"/>
                <w:b w:val="0"/>
                <w:i w:val="0"/>
                <w:color w:val="172033"/>
                <w:sz w:val="17"/>
              </w:rPr>
              <w:t>reports/eda_answers.md with all 30 questions</w:t>
            </w:r>
          </w:p>
        </w:tc>
      </w:tr>
      <w:tr>
        <w:tc>
          <w:tcPr>
            <w:tcW w:type="dxa" w:w="2376"/>
            <w:tcMar>
              <w:top w:w="100" w:type="dxa"/>
              <w:start w:w="120" w:type="dxa"/>
              <w:bottom w:w="100" w:type="dxa"/>
              <w:end w:w="120" w:type="dxa"/>
            </w:tcMar>
            <w:vAlign w:val="center"/>
          </w:tcPr>
          <w:p>
            <w:r>
              <w:rPr>
                <w:rFonts w:ascii="Aptos" w:hAnsi="Aptos"/>
                <w:b w:val="0"/>
                <w:i w:val="0"/>
                <w:color w:val="172033"/>
                <w:sz w:val="17"/>
              </w:rPr>
              <w:t>Quality controls</w:t>
            </w:r>
          </w:p>
        </w:tc>
        <w:tc>
          <w:tcPr>
            <w:tcW w:type="dxa" w:w="6725"/>
            <w:tcMar>
              <w:top w:w="100" w:type="dxa"/>
              <w:start w:w="120" w:type="dxa"/>
              <w:bottom w:w="100" w:type="dxa"/>
              <w:end w:w="120" w:type="dxa"/>
            </w:tcMar>
            <w:vAlign w:val="center"/>
          </w:tcPr>
          <w:p>
            <w:r>
              <w:rPr>
                <w:rFonts w:ascii="Aptos" w:hAnsi="Aptos"/>
                <w:b w:val="0"/>
                <w:i w:val="0"/>
                <w:color w:val="172033"/>
                <w:sz w:val="17"/>
              </w:rPr>
              <w:t>Tests, lint configuration, Docker health check and cleaning report</w:t>
            </w:r>
          </w:p>
        </w:tc>
      </w:tr>
    </w:tbl>
    <w:p>
      <w:pPr>
        <w:pStyle w:val="Heading1"/>
      </w:pPr>
      <w:r>
        <w:t>2. Architecture and folder structure</w:t>
      </w:r>
    </w:p>
    <w:p>
      <w:pPr>
        <w:pStyle w:val="CodeBlock"/>
        <w:keepLines w:val="0"/>
        <w:widowControl w:val="0"/>
      </w:pPr>
      <w:r>
        <w:rPr>
          <w:rFonts w:ascii="Consolas" w:hAnsi="Consolas"/>
          <w:b w:val="0"/>
          <w:i w:val="0"/>
          <w:color w:val="202938"/>
          <w:sz w:val="14"/>
        </w:rPr>
        <w:t>Brand/</w:t>
        <w:br/>
      </w:r>
      <w:r>
        <w:rPr>
          <w:rFonts w:ascii="Consolas" w:hAnsi="Consolas"/>
          <w:b w:val="0"/>
          <w:i w:val="0"/>
          <w:color w:val="202938"/>
          <w:sz w:val="14"/>
        </w:rPr>
        <w:t>├── config/                  # Logging and runtime configuration</w:t>
        <w:br/>
      </w:r>
      <w:r>
        <w:rPr>
          <w:rFonts w:ascii="Consolas" w:hAnsi="Consolas"/>
          <w:b w:val="0"/>
          <w:i w:val="0"/>
          <w:color w:val="202938"/>
          <w:sz w:val="14"/>
        </w:rPr>
        <w:t>├── data/{raw,interim,processed,database}/</w:t>
        <w:br/>
      </w:r>
      <w:r>
        <w:rPr>
          <w:rFonts w:ascii="Consolas" w:hAnsi="Consolas"/>
          <w:b w:val="0"/>
          <w:i w:val="0"/>
          <w:color w:val="202938"/>
          <w:sz w:val="14"/>
        </w:rPr>
        <w:t>├── docs/                    # Architecture and this manual</w:t>
        <w:br/>
      </w:r>
      <w:r>
        <w:rPr>
          <w:rFonts w:ascii="Consolas" w:hAnsi="Consolas"/>
          <w:b w:val="0"/>
          <w:i w:val="0"/>
          <w:color w:val="202938"/>
          <w:sz w:val="14"/>
        </w:rPr>
        <w:t>├── reports/                 # EDA, cleaning diagnostics and figures</w:t>
        <w:br/>
      </w:r>
      <w:r>
        <w:rPr>
          <w:rFonts w:ascii="Consolas" w:hAnsi="Consolas"/>
          <w:b w:val="0"/>
          <w:i w:val="0"/>
          <w:color w:val="202938"/>
          <w:sz w:val="14"/>
        </w:rPr>
        <w:t>├── scripts/                 # Operational scripts</w:t>
        <w:br/>
      </w:r>
      <w:r>
        <w:rPr>
          <w:rFonts w:ascii="Consolas" w:hAnsi="Consolas"/>
          <w:b w:val="0"/>
          <w:i w:val="0"/>
          <w:color w:val="202938"/>
          <w:sz w:val="14"/>
        </w:rPr>
        <w:t>├── src/brand_visibility/    # Installable application package</w:t>
        <w:br/>
      </w:r>
      <w:r>
        <w:rPr>
          <w:rFonts w:ascii="Consolas" w:hAnsi="Consolas"/>
          <w:b w:val="0"/>
          <w:i w:val="0"/>
          <w:color w:val="202938"/>
          <w:sz w:val="14"/>
        </w:rPr>
        <w:t>│   ├── analytics/           # EDA and business insight logic</w:t>
        <w:br/>
      </w:r>
      <w:r>
        <w:rPr>
          <w:rFonts w:ascii="Consolas" w:hAnsi="Consolas"/>
          <w:b w:val="0"/>
          <w:i w:val="0"/>
          <w:color w:val="202938"/>
          <w:sz w:val="14"/>
        </w:rPr>
        <w:t>│   ├── dashboard/           # Streamlit presentation layer</w:t>
        <w:br/>
      </w:r>
      <w:r>
        <w:rPr>
          <w:rFonts w:ascii="Consolas" w:hAnsi="Consolas"/>
          <w:b w:val="0"/>
          <w:i w:val="0"/>
          <w:color w:val="202938"/>
          <w:sz w:val="14"/>
        </w:rPr>
        <w:t>│   ├── data/                # Extract, transform, sample and storage</w:t>
        <w:br/>
      </w:r>
      <w:r>
        <w:rPr>
          <w:rFonts w:ascii="Consolas" w:hAnsi="Consolas"/>
          <w:b w:val="0"/>
          <w:i w:val="0"/>
          <w:color w:val="202938"/>
          <w:sz w:val="14"/>
        </w:rPr>
        <w:t>│   ├── config.py            # Central settings</w:t>
        <w:br/>
      </w:r>
      <w:r>
        <w:rPr>
          <w:rFonts w:ascii="Consolas" w:hAnsi="Consolas"/>
          <w:b w:val="0"/>
          <w:i w:val="0"/>
          <w:color w:val="202938"/>
          <w:sz w:val="14"/>
        </w:rPr>
        <w:t>│   └── pipeline.py          # ETL orchestration</w:t>
        <w:br/>
      </w:r>
      <w:r>
        <w:rPr>
          <w:rFonts w:ascii="Consolas" w:hAnsi="Consolas"/>
          <w:b w:val="0"/>
          <w:i w:val="0"/>
          <w:color w:val="202938"/>
          <w:sz w:val="14"/>
        </w:rPr>
        <w:t>└── tests/                   # Automated tests</w:t>
      </w:r>
    </w:p>
    <w:p>
      <w:r>
        <w:t>The pipeline and dashboard are intentionally separate. API or ingestion failures cannot take down the dashboard because the UI reads only the serving database.</w:t>
      </w:r>
    </w:p>
    <w:p>
      <w:pPr>
        <w:pStyle w:val="Heading1"/>
      </w:pPr>
      <w:r>
        <w:t>3. Environment setup</w:t>
      </w:r>
    </w:p>
    <w:p>
      <w:pPr>
        <w:pStyle w:val="Step"/>
      </w:pPr>
      <w:r>
        <w:rPr>
          <w:rFonts w:ascii="Aptos" w:hAnsi="Aptos"/>
          <w:b/>
          <w:i w:val="0"/>
          <w:color w:val="172033"/>
          <w:sz w:val="21"/>
        </w:rPr>
        <w:t>Step 1 - Open the project</w:t>
      </w:r>
    </w:p>
    <w:p>
      <w:pPr>
        <w:ind w:left="547"/>
      </w:pPr>
      <w:r>
        <w:t>Start a terminal and change into the repository root.</w:t>
      </w:r>
    </w:p>
    <w:p>
      <w:pPr>
        <w:pStyle w:val="Step"/>
      </w:pPr>
      <w:r>
        <w:rPr>
          <w:rFonts w:ascii="Aptos" w:hAnsi="Aptos"/>
          <w:b/>
          <w:i w:val="0"/>
          <w:color w:val="172033"/>
          <w:sz w:val="21"/>
        </w:rPr>
        <w:t>Step 2 - Create an isolated environment</w:t>
      </w:r>
    </w:p>
    <w:p>
      <w:pPr>
        <w:ind w:left="547"/>
      </w:pPr>
      <w:r>
        <w:t>A virtual environment prevents dependency conflicts with other projects.</w:t>
      </w:r>
    </w:p>
    <w:p>
      <w:pPr>
        <w:pStyle w:val="Step"/>
      </w:pPr>
      <w:r>
        <w:rPr>
          <w:rFonts w:ascii="Aptos" w:hAnsi="Aptos"/>
          <w:b/>
          <w:i w:val="0"/>
          <w:color w:val="172033"/>
          <w:sz w:val="21"/>
        </w:rPr>
        <w:t>Step 3 - Install the package</w:t>
      </w:r>
    </w:p>
    <w:p>
      <w:pPr>
        <w:ind w:left="547"/>
      </w:pPr>
      <w:r>
        <w:t>Editable installation exposes brand_visibility while preserving live source edits.</w:t>
      </w:r>
    </w:p>
    <w:p>
      <w:pPr>
        <w:pStyle w:val="Command"/>
      </w:pPr>
      <w:r>
        <w:rPr>
          <w:rFonts w:ascii="Consolas" w:hAnsi="Consolas"/>
          <w:b w:val="0"/>
          <w:i w:val="0"/>
          <w:color w:val="FFFFFF"/>
          <w:sz w:val="16"/>
        </w:rPr>
        <w:t>cd "/path/to/Brand"</w:t>
        <w:br/>
        <w:t>python3 -m venv .venv</w:t>
        <w:br/>
        <w:t>source .venv/bin/activate</w:t>
        <w:br/>
        <w:t>make install</w:t>
      </w:r>
    </w:p>
    <w:p>
      <w:pPr>
        <w:pStyle w:val="Heading2"/>
      </w:pPr>
      <w:r>
        <w:t>Configuration</w:t>
      </w:r>
    </w:p>
    <w:p>
      <w:r>
        <w:t>Copy `.env.example` to `.env` when using SerpAPI. Never commit the real key.</w:t>
      </w:r>
    </w:p>
    <w:p>
      <w:pPr>
        <w:pStyle w:val="Command"/>
      </w:pPr>
      <w:r>
        <w:rPr>
          <w:rFonts w:ascii="Consolas" w:hAnsi="Consolas"/>
          <w:b w:val="0"/>
          <w:i w:val="0"/>
          <w:color w:val="FFFFFF"/>
          <w:sz w:val="16"/>
        </w:rPr>
        <w:t>cp .env.example .env</w:t>
      </w:r>
    </w:p>
    <w:p>
      <w:pPr>
        <w:pStyle w:val="CodeBlock"/>
        <w:keepLines w:val="0"/>
        <w:widowControl w:val="0"/>
      </w:pPr>
      <w:r>
        <w:rPr>
          <w:rFonts w:ascii="Consolas" w:hAnsi="Consolas"/>
          <w:b w:val="0"/>
          <w:i w:val="0"/>
          <w:color w:val="202938"/>
          <w:sz w:val="14"/>
        </w:rPr>
        <w:t>SERPAPI_KEY=replace_with_your_key</w:t>
        <w:br/>
      </w:r>
      <w:r>
        <w:rPr>
          <w:rFonts w:ascii="Consolas" w:hAnsi="Consolas"/>
          <w:b w:val="0"/>
          <w:i w:val="0"/>
          <w:color w:val="202938"/>
          <w:sz w:val="14"/>
        </w:rPr>
        <w:t>BRAND_DB_PATH=data/database/brand_visibility.db</w:t>
      </w:r>
    </w:p>
    <w:p>
      <w:pPr>
        <w:pStyle w:val="Heading1"/>
      </w:pPr>
      <w:r>
        <w:t>4. Data extraction</w:t>
      </w:r>
    </w:p>
    <w:p>
      <w:r>
        <w:t>The extraction layer sends one Google Shopping request per keyword, validates the HTTP response and maps the external response into the internal product schema. A missing key fails early with a clear message.</w:t>
      </w:r>
    </w:p>
    <w:tbl>
      <w:tblPr>
        <w:tblW w:type="auto" w:w="0"/>
        <w:tblLayout w:type="fixed"/>
        <w:tblLook w:firstColumn="1" w:firstRow="1" w:lastColumn="0" w:lastRow="0" w:noHBand="0" w:noVBand="1" w:val="04A0"/>
      </w:tblPr>
      <w:tblGrid>
        <w:gridCol w:w="9101"/>
      </w:tblGrid>
      <w:tr>
        <w:tc>
          <w:tcPr>
            <w:tcW w:type="dxa" w:w="9360"/>
            <w:shd w:fill="F4F6F9"/>
            <w:tcMar>
              <w:top w:w="140" w:type="dxa"/>
              <w:start w:w="180" w:type="dxa"/>
              <w:bottom w:w="140" w:type="dxa"/>
              <w:end w:w="180" w:type="dxa"/>
            </w:tcMar>
          </w:tcPr>
          <w:p>
            <w:r>
              <w:rPr>
                <w:rFonts w:ascii="Aptos" w:hAnsi="Aptos"/>
                <w:b/>
                <w:i w:val="0"/>
                <w:color w:val="2E5BFF"/>
                <w:sz w:val="21"/>
              </w:rPr>
              <w:t xml:space="preserve">Security: </w:t>
            </w:r>
            <w:r>
              <w:rPr>
                <w:rFonts w:ascii="Aptos" w:hAnsi="Aptos"/>
                <w:b w:val="0"/>
                <w:i w:val="0"/>
                <w:color w:val="172033"/>
                <w:sz w:val="21"/>
              </w:rPr>
              <w:t>The API key is read from SERPAPI_KEY. It is never hard-coded in the source or written into exported datasets.</w:t>
            </w:r>
          </w:p>
        </w:tc>
      </w:tr>
    </w:tbl>
    <w:p>
      <w:pPr>
        <w:spacing w:after="0"/>
      </w:pPr>
    </w:p>
    <w:p>
      <w:pPr>
        <w:pStyle w:val="Command"/>
      </w:pPr>
      <w:r>
        <w:rPr>
          <w:rFonts w:ascii="Consolas" w:hAnsi="Consolas"/>
          <w:b w:val="0"/>
          <w:i w:val="0"/>
          <w:color w:val="FFFFFF"/>
          <w:sz w:val="16"/>
        </w:rPr>
        <w:t>python -m brand_visibility.pipeline --api --keywords laptop phone headphones smartwatch</w:t>
      </w:r>
    </w:p>
    <w:p>
      <w:pPr>
        <w:pStyle w:val="Heading2"/>
      </w:pPr>
      <w:r>
        <w:t>Important extraction logic</w:t>
      </w:r>
    </w:p>
    <w:p>
      <w:pPr>
        <w:pStyle w:val="CodeBlock"/>
        <w:keepLines w:val="0"/>
        <w:widowControl w:val="0"/>
      </w:pPr>
      <w:r>
        <w:rPr>
          <w:rFonts w:ascii="Consolas" w:hAnsi="Consolas"/>
          <w:b w:val="0"/>
          <w:i w:val="0"/>
          <w:color w:val="202938"/>
          <w:sz w:val="14"/>
        </w:rPr>
        <w:t>from __future__ import annotations</w:t>
        <w:br/>
      </w:r>
      <w:r>
        <w:rPr>
          <w:rFonts w:ascii="Consolas" w:hAnsi="Consolas"/>
          <w:b w:val="0"/>
          <w:i w:val="0"/>
          <w:color w:val="202938"/>
          <w:sz w:val="14"/>
        </w:rPr>
        <w:br/>
      </w:r>
      <w:r>
        <w:rPr>
          <w:rFonts w:ascii="Consolas" w:hAnsi="Consolas"/>
          <w:b w:val="0"/>
          <w:i w:val="0"/>
          <w:color w:val="202938"/>
          <w:sz w:val="14"/>
        </w:rPr>
        <w:t>import os</w:t>
        <w:br/>
      </w:r>
      <w:r>
        <w:rPr>
          <w:rFonts w:ascii="Consolas" w:hAnsi="Consolas"/>
          <w:b w:val="0"/>
          <w:i w:val="0"/>
          <w:color w:val="202938"/>
          <w:sz w:val="14"/>
        </w:rPr>
        <w:t>from typing import Iterable</w:t>
        <w:br/>
      </w:r>
      <w:r>
        <w:rPr>
          <w:rFonts w:ascii="Consolas" w:hAnsi="Consolas"/>
          <w:b w:val="0"/>
          <w:i w:val="0"/>
          <w:color w:val="202938"/>
          <w:sz w:val="14"/>
        </w:rPr>
        <w:br/>
      </w:r>
      <w:r>
        <w:rPr>
          <w:rFonts w:ascii="Consolas" w:hAnsi="Consolas"/>
          <w:b w:val="0"/>
          <w:i w:val="0"/>
          <w:color w:val="202938"/>
          <w:sz w:val="14"/>
        </w:rPr>
        <w:t>import pandas as pd</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SERPAPI_URL = "https://serpapi.com/search.json"</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extract_google_shopping(</w:t>
        <w:br/>
      </w:r>
      <w:r>
        <w:rPr>
          <w:rFonts w:ascii="Consolas" w:hAnsi="Consolas"/>
          <w:b w:val="0"/>
          <w:i w:val="0"/>
          <w:color w:val="202938"/>
          <w:sz w:val="14"/>
        </w:rPr>
        <w:t xml:space="preserve">    keywords: Iterable[str], api_key: str | None = None, country: str = "us"</w:t>
        <w:br/>
      </w:r>
      <w:r>
        <w:rPr>
          <w:rFonts w:ascii="Consolas" w:hAnsi="Consolas"/>
          <w:b w:val="0"/>
          <w:i w:val="0"/>
          <w:color w:val="202938"/>
          <w:sz w:val="14"/>
        </w:rPr>
        <w:t>) -&gt; pd.DataFrame:</w:t>
        <w:br/>
      </w:r>
      <w:r>
        <w:rPr>
          <w:rFonts w:ascii="Consolas" w:hAnsi="Consolas"/>
          <w:b w:val="0"/>
          <w:i w:val="0"/>
          <w:color w:val="202938"/>
          <w:sz w:val="14"/>
        </w:rPr>
        <w:t xml:space="preserve">    """Fetch Google Shopping results from SerpAPI and normalize product records."""</w:t>
        <w:br/>
      </w:r>
      <w:r>
        <w:rPr>
          <w:rFonts w:ascii="Consolas" w:hAnsi="Consolas"/>
          <w:b w:val="0"/>
          <w:i w:val="0"/>
          <w:color w:val="202938"/>
          <w:sz w:val="14"/>
        </w:rPr>
        <w:t xml:space="preserve">    key = api_key or os.getenv("SERPAPI_KEY")</w:t>
        <w:br/>
      </w:r>
      <w:r>
        <w:rPr>
          <w:rFonts w:ascii="Consolas" w:hAnsi="Consolas"/>
          <w:b w:val="0"/>
          <w:i w:val="0"/>
          <w:color w:val="202938"/>
          <w:sz w:val="14"/>
        </w:rPr>
        <w:t xml:space="preserve">    if not key:</w:t>
        <w:br/>
      </w:r>
      <w:r>
        <w:rPr>
          <w:rFonts w:ascii="Consolas" w:hAnsi="Consolas"/>
          <w:b w:val="0"/>
          <w:i w:val="0"/>
          <w:color w:val="202938"/>
          <w:sz w:val="14"/>
        </w:rPr>
        <w:t xml:space="preserve">        raise ValueError("SERPAPI_KEY is required for live extraction")</w:t>
        <w:br/>
      </w:r>
      <w:r>
        <w:rPr>
          <w:rFonts w:ascii="Consolas" w:hAnsi="Consolas"/>
          <w:b w:val="0"/>
          <w:i w:val="0"/>
          <w:color w:val="202938"/>
          <w:sz w:val="14"/>
        </w:rPr>
        <w:t xml:space="preserve">    try:</w:t>
        <w:br/>
      </w:r>
      <w:r>
        <w:rPr>
          <w:rFonts w:ascii="Consolas" w:hAnsi="Consolas"/>
          <w:b w:val="0"/>
          <w:i w:val="0"/>
          <w:color w:val="202938"/>
          <w:sz w:val="14"/>
        </w:rPr>
        <w:t xml:space="preserve">        import requests</w:t>
        <w:br/>
      </w:r>
      <w:r>
        <w:rPr>
          <w:rFonts w:ascii="Consolas" w:hAnsi="Consolas"/>
          <w:b w:val="0"/>
          <w:i w:val="0"/>
          <w:color w:val="202938"/>
          <w:sz w:val="14"/>
        </w:rPr>
        <w:t xml:space="preserve">    except ImportError as exc:</w:t>
        <w:br/>
      </w:r>
      <w:r>
        <w:rPr>
          <w:rFonts w:ascii="Consolas" w:hAnsi="Consolas"/>
          <w:b w:val="0"/>
          <w:i w:val="0"/>
          <w:color w:val="202938"/>
          <w:sz w:val="14"/>
        </w:rPr>
        <w:t xml:space="preserve">        raise RuntimeError("Install the requirements before using live API extraction") from exc</w:t>
        <w:br/>
      </w:r>
      <w:r>
        <w:rPr>
          <w:rFonts w:ascii="Consolas" w:hAnsi="Consolas"/>
          <w:b w:val="0"/>
          <w:i w:val="0"/>
          <w:color w:val="202938"/>
          <w:sz w:val="14"/>
        </w:rPr>
        <w:t xml:space="preserve">    records: list[dict] = []</w:t>
        <w:br/>
      </w:r>
      <w:r>
        <w:rPr>
          <w:rFonts w:ascii="Consolas" w:hAnsi="Consolas"/>
          <w:b w:val="0"/>
          <w:i w:val="0"/>
          <w:color w:val="202938"/>
          <w:sz w:val="14"/>
        </w:rPr>
        <w:t xml:space="preserve">    for keyword in keywords:</w:t>
        <w:br/>
      </w:r>
      <w:r>
        <w:rPr>
          <w:rFonts w:ascii="Consolas" w:hAnsi="Consolas"/>
          <w:b w:val="0"/>
          <w:i w:val="0"/>
          <w:color w:val="202938"/>
          <w:sz w:val="14"/>
        </w:rPr>
        <w:t xml:space="preserve">        response = requests.get(</w:t>
        <w:br/>
      </w:r>
      <w:r>
        <w:rPr>
          <w:rFonts w:ascii="Consolas" w:hAnsi="Consolas"/>
          <w:b w:val="0"/>
          <w:i w:val="0"/>
          <w:color w:val="202938"/>
          <w:sz w:val="14"/>
        </w:rPr>
        <w:t xml:space="preserve">            SERPAPI_URL,</w:t>
        <w:br/>
      </w:r>
      <w:r>
        <w:rPr>
          <w:rFonts w:ascii="Consolas" w:hAnsi="Consolas"/>
          <w:b w:val="0"/>
          <w:i w:val="0"/>
          <w:color w:val="202938"/>
          <w:sz w:val="14"/>
        </w:rPr>
        <w:t xml:space="preserve">            params={"engine": "google_shopping", "q": keyword, "gl": country, "hl": "en", "api_key": key},</w:t>
        <w:br/>
      </w:r>
      <w:r>
        <w:rPr>
          <w:rFonts w:ascii="Consolas" w:hAnsi="Consolas"/>
          <w:b w:val="0"/>
          <w:i w:val="0"/>
          <w:color w:val="202938"/>
          <w:sz w:val="14"/>
        </w:rPr>
        <w:t xml:space="preserve">            timeout=45,</w:t>
        <w:br/>
      </w:r>
      <w:r>
        <w:rPr>
          <w:rFonts w:ascii="Consolas" w:hAnsi="Consolas"/>
          <w:b w:val="0"/>
          <w:i w:val="0"/>
          <w:color w:val="202938"/>
          <w:sz w:val="14"/>
        </w:rPr>
        <w:t xml:space="preserve">        )</w:t>
        <w:br/>
      </w:r>
      <w:r>
        <w:rPr>
          <w:rFonts w:ascii="Consolas" w:hAnsi="Consolas"/>
          <w:b w:val="0"/>
          <w:i w:val="0"/>
          <w:color w:val="202938"/>
          <w:sz w:val="14"/>
        </w:rPr>
        <w:t xml:space="preserve">        response.raise_for_status()</w:t>
        <w:br/>
      </w:r>
      <w:r>
        <w:rPr>
          <w:rFonts w:ascii="Consolas" w:hAnsi="Consolas"/>
          <w:b w:val="0"/>
          <w:i w:val="0"/>
          <w:color w:val="202938"/>
          <w:sz w:val="14"/>
        </w:rPr>
        <w:t xml:space="preserve">        for item in response.json().get("shopping_results", []):</w:t>
        <w:br/>
      </w:r>
      <w:r>
        <w:rPr>
          <w:rFonts w:ascii="Consolas" w:hAnsi="Consolas"/>
          <w:b w:val="0"/>
          <w:i w:val="0"/>
          <w:color w:val="202938"/>
          <w:sz w:val="14"/>
        </w:rPr>
        <w:t xml:space="preserve">            records.append(</w:t>
        <w:br/>
      </w:r>
      <w:r>
        <w:rPr>
          <w:rFonts w:ascii="Consolas" w:hAnsi="Consolas"/>
          <w:b w:val="0"/>
          <w:i w:val="0"/>
          <w:color w:val="202938"/>
          <w:sz w:val="14"/>
        </w:rPr>
        <w:t xml:space="preserve">                {</w:t>
        <w:br/>
      </w:r>
      <w:r>
        <w:rPr>
          <w:rFonts w:ascii="Consolas" w:hAnsi="Consolas"/>
          <w:b w:val="0"/>
          <w:i w:val="0"/>
          <w:color w:val="202938"/>
          <w:sz w:val="14"/>
        </w:rPr>
        <w:t xml:space="preserve">                    "keyword": keyword,</w:t>
        <w:br/>
      </w:r>
      <w:r>
        <w:rPr>
          <w:rFonts w:ascii="Consolas" w:hAnsi="Consolas"/>
          <w:b w:val="0"/>
          <w:i w:val="0"/>
          <w:color w:val="202938"/>
          <w:sz w:val="14"/>
        </w:rPr>
        <w:t xml:space="preserve">                    "title": item.get("title"),</w:t>
        <w:br/>
      </w:r>
      <w:r>
        <w:rPr>
          <w:rFonts w:ascii="Consolas" w:hAnsi="Consolas"/>
          <w:b w:val="0"/>
          <w:i w:val="0"/>
          <w:color w:val="202938"/>
          <w:sz w:val="14"/>
        </w:rPr>
        <w:t xml:space="preserve">                    "price": item.get("extracted_price", item.get("price")),</w:t>
        <w:br/>
      </w:r>
      <w:r>
        <w:rPr>
          <w:rFonts w:ascii="Consolas" w:hAnsi="Consolas"/>
          <w:b w:val="0"/>
          <w:i w:val="0"/>
          <w:color w:val="202938"/>
          <w:sz w:val="14"/>
        </w:rPr>
        <w:t xml:space="preserve">                    "raw_price": item.get("extracted_old_price", item.get("old_price")),</w:t>
        <w:br/>
      </w:r>
      <w:r>
        <w:rPr>
          <w:rFonts w:ascii="Consolas" w:hAnsi="Consolas"/>
          <w:b w:val="0"/>
          <w:i w:val="0"/>
          <w:color w:val="202938"/>
          <w:sz w:val="14"/>
        </w:rPr>
        <w:t xml:space="preserve">                    "rating": item.get("rating"),</w:t>
        <w:br/>
      </w:r>
      <w:r>
        <w:rPr>
          <w:rFonts w:ascii="Consolas" w:hAnsi="Consolas"/>
          <w:b w:val="0"/>
          <w:i w:val="0"/>
          <w:color w:val="202938"/>
          <w:sz w:val="14"/>
        </w:rPr>
        <w:t xml:space="preserve">                    "reviews": item.get("reviews"),</w:t>
        <w:br/>
      </w:r>
      <w:r>
        <w:rPr>
          <w:rFonts w:ascii="Consolas" w:hAnsi="Consolas"/>
          <w:b w:val="0"/>
          <w:i w:val="0"/>
          <w:color w:val="202938"/>
          <w:sz w:val="14"/>
        </w:rPr>
        <w:t xml:space="preserve">                    "platform": item.get("source"),</w:t>
        <w:br/>
      </w:r>
      <w:r>
        <w:rPr>
          <w:rFonts w:ascii="Consolas" w:hAnsi="Consolas"/>
          <w:b w:val="0"/>
          <w:i w:val="0"/>
          <w:color w:val="202938"/>
          <w:sz w:val="14"/>
        </w:rPr>
        <w:t xml:space="preserve">                    "position": item.get("position"),</w:t>
        <w:br/>
      </w:r>
      <w:r>
        <w:rPr>
          <w:rFonts w:ascii="Consolas" w:hAnsi="Consolas"/>
          <w:b w:val="0"/>
          <w:i w:val="0"/>
          <w:color w:val="202938"/>
          <w:sz w:val="14"/>
        </w:rPr>
        <w:t xml:space="preserve">                    "delivery": item.get("delivery", item.get("shipping")),</w:t>
        <w:br/>
      </w:r>
      <w:r>
        <w:rPr>
          <w:rFonts w:ascii="Consolas" w:hAnsi="Consolas"/>
          <w:b w:val="0"/>
          <w:i w:val="0"/>
          <w:color w:val="202938"/>
          <w:sz w:val="14"/>
        </w:rPr>
        <w:t xml:space="preserve">                    "link": item.get("product_link", item.get("link")),</w:t>
        <w:br/>
      </w:r>
      <w:r>
        <w:rPr>
          <w:rFonts w:ascii="Consolas" w:hAnsi="Consolas"/>
          <w:b w:val="0"/>
          <w:i w:val="0"/>
          <w:color w:val="202938"/>
          <w:sz w:val="14"/>
        </w:rPr>
        <w:t xml:space="preserve">                    "thumbnail": item.get("thumbnail"),</w:t>
        <w:br/>
      </w:r>
      <w:r>
        <w:rPr>
          <w:rFonts w:ascii="Consolas" w:hAnsi="Consolas"/>
          <w:b w:val="0"/>
          <w:i w:val="0"/>
          <w:color w:val="202938"/>
          <w:sz w:val="14"/>
        </w:rPr>
        <w:t xml:space="preserve">                    "product_id": item.get("product_id"),</w:t>
        <w:br/>
      </w:r>
      <w:r>
        <w:rPr>
          <w:rFonts w:ascii="Consolas" w:hAnsi="Consolas"/>
          <w:b w:val="0"/>
          <w:i w:val="0"/>
          <w:color w:val="202938"/>
          <w:sz w:val="14"/>
        </w:rPr>
        <w:t xml:space="preserve">                    "source": "serpapi",</w:t>
        <w:br/>
      </w:r>
      <w:r>
        <w:rPr>
          <w:rFonts w:ascii="Consolas" w:hAnsi="Consolas"/>
          <w:b w:val="0"/>
          <w:i w:val="0"/>
          <w:color w:val="202938"/>
          <w:sz w:val="14"/>
        </w:rPr>
        <w:t xml:space="preserve">                }</w:t>
        <w:br/>
      </w:r>
      <w:r>
        <w:rPr>
          <w:rFonts w:ascii="Consolas" w:hAnsi="Consolas"/>
          <w:b w:val="0"/>
          <w:i w:val="0"/>
          <w:color w:val="202938"/>
          <w:sz w:val="14"/>
        </w:rPr>
        <w:t xml:space="preserve">            )</w:t>
        <w:br/>
      </w:r>
      <w:r>
        <w:rPr>
          <w:rFonts w:ascii="Consolas" w:hAnsi="Consolas"/>
          <w:b w:val="0"/>
          <w:i w:val="0"/>
          <w:color w:val="202938"/>
          <w:sz w:val="14"/>
        </w:rPr>
        <w:t xml:space="preserve">    return pd.DataFrame.from_records(records)</w:t>
      </w:r>
    </w:p>
    <w:p>
      <w:pPr>
        <w:pStyle w:val="Heading1"/>
      </w:pPr>
      <w:r>
        <w:t>5. CSV integration and schema alignment</w:t>
      </w:r>
    </w:p>
    <w:p>
      <w:r>
        <w:t>CSV files from real systems rarely use identical headings. `align_columns` normalizes case and punctuation, maps common aliases, creates absent fields and returns a canonical column order before concatenation.</w:t>
      </w:r>
    </w:p>
    <w:p>
      <w:pPr>
        <w:pStyle w:val="Step"/>
      </w:pPr>
      <w:r>
        <w:rPr>
          <w:rFonts w:ascii="Aptos" w:hAnsi="Aptos"/>
          <w:b/>
          <w:i w:val="0"/>
          <w:color w:val="172033"/>
          <w:sz w:val="21"/>
        </w:rPr>
        <w:t>Step 1 - Load</w:t>
      </w:r>
    </w:p>
    <w:p>
      <w:pPr>
        <w:ind w:left="547"/>
      </w:pPr>
      <w:r>
        <w:t>Pandas reads the supplied brand_dirty_dataset.csv.</w:t>
      </w:r>
    </w:p>
    <w:p>
      <w:pPr>
        <w:pStyle w:val="Step"/>
      </w:pPr>
      <w:r>
        <w:rPr>
          <w:rFonts w:ascii="Aptos" w:hAnsi="Aptos"/>
          <w:b/>
          <w:i w:val="0"/>
          <w:color w:val="172033"/>
          <w:sz w:val="21"/>
        </w:rPr>
        <w:t>Step 2 - Normalize</w:t>
      </w:r>
    </w:p>
    <w:p>
      <w:pPr>
        <w:ind w:left="547"/>
      </w:pPr>
      <w:r>
        <w:t>Column names become lower snake_case and aliases are mapped.</w:t>
      </w:r>
    </w:p>
    <w:p>
      <w:pPr>
        <w:pStyle w:val="Step"/>
      </w:pPr>
      <w:r>
        <w:rPr>
          <w:rFonts w:ascii="Aptos" w:hAnsi="Aptos"/>
          <w:b/>
          <w:i w:val="0"/>
          <w:color w:val="172033"/>
          <w:sz w:val="21"/>
        </w:rPr>
        <w:t>Step 3 - Complete</w:t>
      </w:r>
    </w:p>
    <w:p>
      <w:pPr>
        <w:ind w:left="547"/>
      </w:pPr>
      <w:r>
        <w:t>Missing canonical fields are created with null values.</w:t>
      </w:r>
    </w:p>
    <w:p>
      <w:pPr>
        <w:pStyle w:val="Step"/>
      </w:pPr>
      <w:r>
        <w:rPr>
          <w:rFonts w:ascii="Aptos" w:hAnsi="Aptos"/>
          <w:b/>
          <w:i w:val="0"/>
          <w:color w:val="172033"/>
          <w:sz w:val="21"/>
        </w:rPr>
        <w:t>Step 4 - Combine</w:t>
      </w:r>
    </w:p>
    <w:p>
      <w:pPr>
        <w:ind w:left="547"/>
      </w:pPr>
      <w:r>
        <w:t>API and CSV rows are appended into one dataframe.</w:t>
      </w:r>
    </w:p>
    <w:p>
      <w:pPr>
        <w:pStyle w:val="Command"/>
      </w:pPr>
      <w:r>
        <w:rPr>
          <w:rFonts w:ascii="Consolas" w:hAnsi="Consolas"/>
          <w:b w:val="0"/>
          <w:i w:val="0"/>
          <w:color w:val="FFFFFF"/>
          <w:sz w:val="16"/>
        </w:rPr>
        <w:t>python -m brand_visibility.pipeline --csv /path/to/brand_dirty_dataset.csv</w:t>
      </w:r>
    </w:p>
    <w:p>
      <w:pPr>
        <w:pStyle w:val="Heading1"/>
      </w:pPr>
      <w:r>
        <w:t>6. Data cleaning</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880"/>
            <w:shd w:fill="E8EEF5"/>
            <w:tcMar>
              <w:top w:w="100" w:type="dxa"/>
              <w:start w:w="120" w:type="dxa"/>
              <w:bottom w:w="100" w:type="dxa"/>
              <w:end w:w="120" w:type="dxa"/>
            </w:tcMar>
            <w:vAlign w:val="center"/>
          </w:tcPr>
          <w:p>
            <w:r>
              <w:rPr>
                <w:rFonts w:ascii="Aptos" w:hAnsi="Aptos"/>
                <w:b/>
                <w:i w:val="0"/>
                <w:color w:val="172033"/>
                <w:sz w:val="18"/>
              </w:rPr>
              <w:t>Issue</w:t>
            </w:r>
          </w:p>
        </w:tc>
        <w:tc>
          <w:tcPr>
            <w:tcW w:type="dxa" w:w="6221"/>
            <w:shd w:fill="E8EEF5"/>
            <w:tcMar>
              <w:top w:w="100" w:type="dxa"/>
              <w:start w:w="120" w:type="dxa"/>
              <w:bottom w:w="100" w:type="dxa"/>
              <w:end w:w="120" w:type="dxa"/>
            </w:tcMar>
            <w:vAlign w:val="center"/>
          </w:tcPr>
          <w:p>
            <w:r>
              <w:rPr>
                <w:rFonts w:ascii="Aptos" w:hAnsi="Aptos"/>
                <w:b/>
                <w:i w:val="0"/>
                <w:color w:val="172033"/>
                <w:sz w:val="18"/>
              </w:rPr>
              <w:t>Treatment</w:t>
            </w:r>
          </w:p>
        </w:tc>
      </w:tr>
      <w:tr>
        <w:tc>
          <w:tcPr>
            <w:tcW w:type="dxa" w:w="2880"/>
            <w:tcMar>
              <w:top w:w="100" w:type="dxa"/>
              <w:start w:w="120" w:type="dxa"/>
              <w:bottom w:w="100" w:type="dxa"/>
              <w:end w:w="120" w:type="dxa"/>
            </w:tcMar>
            <w:vAlign w:val="center"/>
          </w:tcPr>
          <w:p>
            <w:r>
              <w:rPr>
                <w:rFonts w:ascii="Aptos" w:hAnsi="Aptos"/>
                <w:b w:val="0"/>
                <w:i w:val="0"/>
                <w:color w:val="172033"/>
                <w:sz w:val="17"/>
              </w:rPr>
              <w:t>Price/reviews stored as text</w:t>
            </w:r>
          </w:p>
        </w:tc>
        <w:tc>
          <w:tcPr>
            <w:tcW w:type="dxa" w:w="6221"/>
            <w:tcMar>
              <w:top w:w="100" w:type="dxa"/>
              <w:start w:w="120" w:type="dxa"/>
              <w:bottom w:w="100" w:type="dxa"/>
              <w:end w:w="120" w:type="dxa"/>
            </w:tcMar>
            <w:vAlign w:val="center"/>
          </w:tcPr>
          <w:p>
            <w:r>
              <w:rPr>
                <w:rFonts w:ascii="Aptos" w:hAnsi="Aptos"/>
                <w:b w:val="0"/>
                <w:i w:val="0"/>
                <w:color w:val="172033"/>
                <w:sz w:val="17"/>
              </w:rPr>
              <w:t>Remove currency/noise characters; safely coerce to numeric</w:t>
            </w:r>
          </w:p>
        </w:tc>
      </w:tr>
      <w:tr>
        <w:tc>
          <w:tcPr>
            <w:tcW w:type="dxa" w:w="2880"/>
            <w:tcMar>
              <w:top w:w="100" w:type="dxa"/>
              <w:start w:w="120" w:type="dxa"/>
              <w:bottom w:w="100" w:type="dxa"/>
              <w:end w:w="120" w:type="dxa"/>
            </w:tcMar>
            <w:vAlign w:val="center"/>
          </w:tcPr>
          <w:p>
            <w:r>
              <w:rPr>
                <w:rFonts w:ascii="Aptos" w:hAnsi="Aptos"/>
                <w:b w:val="0"/>
                <w:i w:val="0"/>
                <w:color w:val="172033"/>
                <w:sz w:val="17"/>
              </w:rPr>
              <w:t>Invalid price or rank</w:t>
            </w:r>
          </w:p>
        </w:tc>
        <w:tc>
          <w:tcPr>
            <w:tcW w:type="dxa" w:w="6221"/>
            <w:tcMar>
              <w:top w:w="100" w:type="dxa"/>
              <w:start w:w="120" w:type="dxa"/>
              <w:bottom w:w="100" w:type="dxa"/>
              <w:end w:w="120" w:type="dxa"/>
            </w:tcMar>
            <w:vAlign w:val="center"/>
          </w:tcPr>
          <w:p>
            <w:r>
              <w:rPr>
                <w:rFonts w:ascii="Aptos" w:hAnsi="Aptos"/>
                <w:b w:val="0"/>
                <w:i w:val="0"/>
                <w:color w:val="172033"/>
                <w:sz w:val="17"/>
              </w:rPr>
              <w:t>Treat non-positive values as missing</w:t>
            </w:r>
          </w:p>
        </w:tc>
      </w:tr>
      <w:tr>
        <w:tc>
          <w:tcPr>
            <w:tcW w:type="dxa" w:w="2880"/>
            <w:tcMar>
              <w:top w:w="100" w:type="dxa"/>
              <w:start w:w="120" w:type="dxa"/>
              <w:bottom w:w="100" w:type="dxa"/>
              <w:end w:w="120" w:type="dxa"/>
            </w:tcMar>
            <w:vAlign w:val="center"/>
          </w:tcPr>
          <w:p>
            <w:r>
              <w:rPr>
                <w:rFonts w:ascii="Aptos" w:hAnsi="Aptos"/>
                <w:b w:val="0"/>
                <w:i w:val="0"/>
                <w:color w:val="172033"/>
                <w:sz w:val="17"/>
              </w:rPr>
              <w:t>Invalid rating</w:t>
            </w:r>
          </w:p>
        </w:tc>
        <w:tc>
          <w:tcPr>
            <w:tcW w:type="dxa" w:w="6221"/>
            <w:tcMar>
              <w:top w:w="100" w:type="dxa"/>
              <w:start w:w="120" w:type="dxa"/>
              <w:bottom w:w="100" w:type="dxa"/>
              <w:end w:w="120" w:type="dxa"/>
            </w:tcMar>
            <w:vAlign w:val="center"/>
          </w:tcPr>
          <w:p>
            <w:r>
              <w:rPr>
                <w:rFonts w:ascii="Aptos" w:hAnsi="Aptos"/>
                <w:b w:val="0"/>
                <w:i w:val="0"/>
                <w:color w:val="172033"/>
                <w:sz w:val="17"/>
              </w:rPr>
              <w:t>Accept only values from 0 to 5</w:t>
            </w:r>
          </w:p>
        </w:tc>
      </w:tr>
      <w:tr>
        <w:tc>
          <w:tcPr>
            <w:tcW w:type="dxa" w:w="2880"/>
            <w:tcMar>
              <w:top w:w="100" w:type="dxa"/>
              <w:start w:w="120" w:type="dxa"/>
              <w:bottom w:w="100" w:type="dxa"/>
              <w:end w:w="120" w:type="dxa"/>
            </w:tcMar>
            <w:vAlign w:val="center"/>
          </w:tcPr>
          <w:p>
            <w:r>
              <w:rPr>
                <w:rFonts w:ascii="Aptos" w:hAnsi="Aptos"/>
                <w:b w:val="0"/>
                <w:i w:val="0"/>
                <w:color w:val="172033"/>
                <w:sz w:val="17"/>
              </w:rPr>
              <w:t>Missing numeric values</w:t>
            </w:r>
          </w:p>
        </w:tc>
        <w:tc>
          <w:tcPr>
            <w:tcW w:type="dxa" w:w="6221"/>
            <w:tcMar>
              <w:top w:w="100" w:type="dxa"/>
              <w:start w:w="120" w:type="dxa"/>
              <w:bottom w:w="100" w:type="dxa"/>
              <w:end w:w="120" w:type="dxa"/>
            </w:tcMar>
            <w:vAlign w:val="center"/>
          </w:tcPr>
          <w:p>
            <w:r>
              <w:rPr>
                <w:rFonts w:ascii="Aptos" w:hAnsi="Aptos"/>
                <w:b w:val="0"/>
                <w:i w:val="0"/>
                <w:color w:val="172033"/>
                <w:sz w:val="17"/>
              </w:rPr>
              <w:t>Keyword median, then dataset median</w:t>
            </w:r>
          </w:p>
        </w:tc>
      </w:tr>
      <w:tr>
        <w:tc>
          <w:tcPr>
            <w:tcW w:type="dxa" w:w="2880"/>
            <w:tcMar>
              <w:top w:w="100" w:type="dxa"/>
              <w:start w:w="120" w:type="dxa"/>
              <w:bottom w:w="100" w:type="dxa"/>
              <w:end w:w="120" w:type="dxa"/>
            </w:tcMar>
            <w:vAlign w:val="center"/>
          </w:tcPr>
          <w:p>
            <w:r>
              <w:rPr>
                <w:rFonts w:ascii="Aptos" w:hAnsi="Aptos"/>
                <w:b w:val="0"/>
                <w:i w:val="0"/>
                <w:color w:val="172033"/>
                <w:sz w:val="17"/>
              </w:rPr>
              <w:t>Missing delivery</w:t>
            </w:r>
          </w:p>
        </w:tc>
        <w:tc>
          <w:tcPr>
            <w:tcW w:type="dxa" w:w="6221"/>
            <w:tcMar>
              <w:top w:w="100" w:type="dxa"/>
              <w:start w:w="120" w:type="dxa"/>
              <w:bottom w:w="100" w:type="dxa"/>
              <w:end w:w="120" w:type="dxa"/>
            </w:tcMar>
            <w:vAlign w:val="center"/>
          </w:tcPr>
          <w:p>
            <w:r>
              <w:rPr>
                <w:rFonts w:ascii="Aptos" w:hAnsi="Aptos"/>
                <w:b w:val="0"/>
                <w:i w:val="0"/>
                <w:color w:val="172033"/>
                <w:sz w:val="17"/>
              </w:rPr>
              <w:t>Label Unknown</w:t>
            </w:r>
          </w:p>
        </w:tc>
      </w:tr>
      <w:tr>
        <w:tc>
          <w:tcPr>
            <w:tcW w:type="dxa" w:w="2880"/>
            <w:tcMar>
              <w:top w:w="100" w:type="dxa"/>
              <w:start w:w="120" w:type="dxa"/>
              <w:bottom w:w="100" w:type="dxa"/>
              <w:end w:w="120" w:type="dxa"/>
            </w:tcMar>
            <w:vAlign w:val="center"/>
          </w:tcPr>
          <w:p>
            <w:r>
              <w:rPr>
                <w:rFonts w:ascii="Aptos" w:hAnsi="Aptos"/>
                <w:b w:val="0"/>
                <w:i w:val="0"/>
                <w:color w:val="172033"/>
                <w:sz w:val="17"/>
              </w:rPr>
              <w:t>Noisy product titles</w:t>
            </w:r>
          </w:p>
        </w:tc>
        <w:tc>
          <w:tcPr>
            <w:tcW w:type="dxa" w:w="6221"/>
            <w:tcMar>
              <w:top w:w="100" w:type="dxa"/>
              <w:start w:w="120" w:type="dxa"/>
              <w:bottom w:w="100" w:type="dxa"/>
              <w:end w:w="120" w:type="dxa"/>
            </w:tcMar>
            <w:vAlign w:val="center"/>
          </w:tcPr>
          <w:p>
            <w:r>
              <w:rPr>
                <w:rFonts w:ascii="Aptos" w:hAnsi="Aptos"/>
                <w:b w:val="0"/>
                <w:i w:val="0"/>
                <w:color w:val="172033"/>
                <w:sz w:val="17"/>
              </w:rPr>
              <w:t>Remove unwanted symbols and collapse whitespace</w:t>
            </w:r>
          </w:p>
        </w:tc>
      </w:tr>
      <w:tr>
        <w:tc>
          <w:tcPr>
            <w:tcW w:type="dxa" w:w="2880"/>
            <w:tcMar>
              <w:top w:w="100" w:type="dxa"/>
              <w:start w:w="120" w:type="dxa"/>
              <w:bottom w:w="100" w:type="dxa"/>
              <w:end w:w="120" w:type="dxa"/>
            </w:tcMar>
            <w:vAlign w:val="center"/>
          </w:tcPr>
          <w:p>
            <w:r>
              <w:rPr>
                <w:rFonts w:ascii="Aptos" w:hAnsi="Aptos"/>
                <w:b w:val="0"/>
                <w:i w:val="0"/>
                <w:color w:val="172033"/>
                <w:sz w:val="17"/>
              </w:rPr>
              <w:t>Platform casing</w:t>
            </w:r>
          </w:p>
        </w:tc>
        <w:tc>
          <w:tcPr>
            <w:tcW w:type="dxa" w:w="6221"/>
            <w:tcMar>
              <w:top w:w="100" w:type="dxa"/>
              <w:start w:w="120" w:type="dxa"/>
              <w:bottom w:w="100" w:type="dxa"/>
              <w:end w:w="120" w:type="dxa"/>
            </w:tcMar>
            <w:vAlign w:val="center"/>
          </w:tcPr>
          <w:p>
            <w:r>
              <w:rPr>
                <w:rFonts w:ascii="Aptos" w:hAnsi="Aptos"/>
                <w:b w:val="0"/>
                <w:i w:val="0"/>
                <w:color w:val="172033"/>
                <w:sz w:val="17"/>
              </w:rPr>
              <w:t>Normalize to title case</w:t>
            </w:r>
          </w:p>
        </w:tc>
      </w:tr>
      <w:tr>
        <w:tc>
          <w:tcPr>
            <w:tcW w:type="dxa" w:w="2880"/>
            <w:tcMar>
              <w:top w:w="100" w:type="dxa"/>
              <w:start w:w="120" w:type="dxa"/>
              <w:bottom w:w="100" w:type="dxa"/>
              <w:end w:w="120" w:type="dxa"/>
            </w:tcMar>
            <w:vAlign w:val="center"/>
          </w:tcPr>
          <w:p>
            <w:r>
              <w:rPr>
                <w:rFonts w:ascii="Aptos" w:hAnsi="Aptos"/>
                <w:b w:val="0"/>
                <w:i w:val="0"/>
                <w:color w:val="172033"/>
                <w:sz w:val="17"/>
              </w:rPr>
              <w:t>Extreme price</w:t>
            </w:r>
          </w:p>
        </w:tc>
        <w:tc>
          <w:tcPr>
            <w:tcW w:type="dxa" w:w="6221"/>
            <w:tcMar>
              <w:top w:w="100" w:type="dxa"/>
              <w:start w:w="120" w:type="dxa"/>
              <w:bottom w:w="100" w:type="dxa"/>
              <w:end w:w="120" w:type="dxa"/>
            </w:tcMar>
            <w:vAlign w:val="center"/>
          </w:tcPr>
          <w:p>
            <w:r>
              <w:rPr>
                <w:rFonts w:ascii="Aptos" w:hAnsi="Aptos"/>
                <w:b w:val="0"/>
                <w:i w:val="0"/>
                <w:color w:val="172033"/>
                <w:sz w:val="17"/>
              </w:rPr>
              <w:t>Cap at the 99th percentile and record the threshold</w:t>
            </w:r>
          </w:p>
        </w:tc>
      </w:tr>
      <w:tr>
        <w:tc>
          <w:tcPr>
            <w:tcW w:type="dxa" w:w="2880"/>
            <w:tcMar>
              <w:top w:w="100" w:type="dxa"/>
              <w:start w:w="120" w:type="dxa"/>
              <w:bottom w:w="100" w:type="dxa"/>
              <w:end w:w="120" w:type="dxa"/>
            </w:tcMar>
            <w:vAlign w:val="center"/>
          </w:tcPr>
          <w:p>
            <w:r>
              <w:rPr>
                <w:rFonts w:ascii="Aptos" w:hAnsi="Aptos"/>
                <w:b w:val="0"/>
                <w:i w:val="0"/>
                <w:color w:val="172033"/>
                <w:sz w:val="17"/>
              </w:rPr>
              <w:t>Duplicates</w:t>
            </w:r>
          </w:p>
        </w:tc>
        <w:tc>
          <w:tcPr>
            <w:tcW w:type="dxa" w:w="6221"/>
            <w:tcMar>
              <w:top w:w="100" w:type="dxa"/>
              <w:start w:w="120" w:type="dxa"/>
              <w:bottom w:w="100" w:type="dxa"/>
              <w:end w:w="120" w:type="dxa"/>
            </w:tcMar>
            <w:vAlign w:val="center"/>
          </w:tcPr>
          <w:p>
            <w:r>
              <w:rPr>
                <w:rFonts w:ascii="Aptos" w:hAnsi="Aptos"/>
                <w:b w:val="0"/>
                <w:i w:val="0"/>
                <w:color w:val="172033"/>
                <w:sz w:val="17"/>
              </w:rPr>
              <w:t>Remove repeated keyword + title + platform + price records</w:t>
            </w:r>
          </w:p>
        </w:tc>
      </w:tr>
    </w:tbl>
    <w:tbl>
      <w:tblPr>
        <w:tblW w:type="auto" w:w="0"/>
        <w:tblLayout w:type="fixed"/>
        <w:tblLook w:firstColumn="1" w:firstRow="1" w:lastColumn="0" w:lastRow="0" w:noHBand="0" w:noVBand="1" w:val="04A0"/>
      </w:tblPr>
      <w:tblGrid>
        <w:gridCol w:w="9101"/>
      </w:tblGrid>
      <w:tr>
        <w:tc>
          <w:tcPr>
            <w:tcW w:type="dxa" w:w="9360"/>
            <w:shd w:fill="F4F6F9"/>
            <w:tcMar>
              <w:top w:w="140" w:type="dxa"/>
              <w:start w:w="180" w:type="dxa"/>
              <w:bottom w:w="140" w:type="dxa"/>
              <w:end w:w="180" w:type="dxa"/>
            </w:tcMar>
          </w:tcPr>
          <w:p>
            <w:r>
              <w:rPr>
                <w:rFonts w:ascii="Aptos" w:hAnsi="Aptos"/>
                <w:b/>
                <w:i w:val="0"/>
                <w:color w:val="2E5BFF"/>
                <w:sz w:val="21"/>
              </w:rPr>
              <w:t xml:space="preserve">Business rule: </w:t>
            </w:r>
            <w:r>
              <w:rPr>
                <w:rFonts w:ascii="Aptos" w:hAnsi="Aptos"/>
                <w:b w:val="0"/>
                <w:i w:val="0"/>
                <w:color w:val="172033"/>
                <w:sz w:val="21"/>
              </w:rPr>
              <w:t>Products without ratings or reviews are retained because their price, platform and search visibility still contribute useful market evidence.</w:t>
            </w:r>
          </w:p>
        </w:tc>
      </w:tr>
    </w:tbl>
    <w:p>
      <w:pPr>
        <w:spacing w:after="0"/>
      </w:pPr>
    </w:p>
    <w:p>
      <w:pPr>
        <w:pStyle w:val="Heading1"/>
      </w:pPr>
      <w:r>
        <w:t>7. Feature engineering</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76"/>
            <w:shd w:fill="E8EEF5"/>
            <w:tcMar>
              <w:top w:w="100" w:type="dxa"/>
              <w:start w:w="120" w:type="dxa"/>
              <w:bottom w:w="100" w:type="dxa"/>
              <w:end w:w="120" w:type="dxa"/>
            </w:tcMar>
            <w:vAlign w:val="center"/>
          </w:tcPr>
          <w:p>
            <w:r>
              <w:rPr>
                <w:rFonts w:ascii="Aptos" w:hAnsi="Aptos"/>
                <w:b/>
                <w:i w:val="0"/>
                <w:color w:val="172033"/>
                <w:sz w:val="18"/>
              </w:rPr>
              <w:t>Feature</w:t>
            </w:r>
          </w:p>
        </w:tc>
        <w:tc>
          <w:tcPr>
            <w:tcW w:type="dxa" w:w="6725"/>
            <w:shd w:fill="E8EEF5"/>
            <w:tcMar>
              <w:top w:w="100" w:type="dxa"/>
              <w:start w:w="120" w:type="dxa"/>
              <w:bottom w:w="100" w:type="dxa"/>
              <w:end w:w="120" w:type="dxa"/>
            </w:tcMar>
            <w:vAlign w:val="center"/>
          </w:tcPr>
          <w:p>
            <w:r>
              <w:rPr>
                <w:rFonts w:ascii="Aptos" w:hAnsi="Aptos"/>
                <w:b/>
                <w:i w:val="0"/>
                <w:color w:val="172033"/>
                <w:sz w:val="18"/>
              </w:rPr>
              <w:t>Definition</w:t>
            </w:r>
          </w:p>
        </w:tc>
      </w:tr>
      <w:tr>
        <w:tc>
          <w:tcPr>
            <w:tcW w:type="dxa" w:w="2376"/>
            <w:tcMar>
              <w:top w:w="100" w:type="dxa"/>
              <w:start w:w="120" w:type="dxa"/>
              <w:bottom w:w="100" w:type="dxa"/>
              <w:end w:w="120" w:type="dxa"/>
            </w:tcMar>
            <w:vAlign w:val="center"/>
          </w:tcPr>
          <w:p>
            <w:r>
              <w:rPr>
                <w:rFonts w:ascii="Aptos" w:hAnsi="Aptos"/>
                <w:b w:val="0"/>
                <w:i w:val="0"/>
                <w:color w:val="172033"/>
                <w:sz w:val="17"/>
              </w:rPr>
              <w:t>brand</w:t>
            </w:r>
          </w:p>
        </w:tc>
        <w:tc>
          <w:tcPr>
            <w:tcW w:type="dxa" w:w="6725"/>
            <w:tcMar>
              <w:top w:w="100" w:type="dxa"/>
              <w:start w:w="120" w:type="dxa"/>
              <w:bottom w:w="100" w:type="dxa"/>
              <w:end w:w="120" w:type="dxa"/>
            </w:tcMar>
            <w:vAlign w:val="center"/>
          </w:tcPr>
          <w:p>
            <w:r>
              <w:rPr>
                <w:rFonts w:ascii="Aptos" w:hAnsi="Aptos"/>
                <w:b w:val="0"/>
                <w:i w:val="0"/>
                <w:color w:val="172033"/>
                <w:sz w:val="17"/>
              </w:rPr>
              <w:t>Known brand found in title; otherwise a conservative first-token fallback</w:t>
            </w:r>
          </w:p>
        </w:tc>
      </w:tr>
      <w:tr>
        <w:tc>
          <w:tcPr>
            <w:tcW w:type="dxa" w:w="2376"/>
            <w:tcMar>
              <w:top w:w="100" w:type="dxa"/>
              <w:start w:w="120" w:type="dxa"/>
              <w:bottom w:w="100" w:type="dxa"/>
              <w:end w:w="120" w:type="dxa"/>
            </w:tcMar>
            <w:vAlign w:val="center"/>
          </w:tcPr>
          <w:p>
            <w:r>
              <w:rPr>
                <w:rFonts w:ascii="Aptos" w:hAnsi="Aptos"/>
                <w:b w:val="0"/>
                <w:i w:val="0"/>
                <w:color w:val="172033"/>
                <w:sz w:val="17"/>
              </w:rPr>
              <w:t>visibility_score</w:t>
            </w:r>
          </w:p>
        </w:tc>
        <w:tc>
          <w:tcPr>
            <w:tcW w:type="dxa" w:w="6725"/>
            <w:tcMar>
              <w:top w:w="100" w:type="dxa"/>
              <w:start w:w="120" w:type="dxa"/>
              <w:bottom w:w="100" w:type="dxa"/>
              <w:end w:w="120" w:type="dxa"/>
            </w:tcMar>
            <w:vAlign w:val="center"/>
          </w:tcPr>
          <w:p>
            <w:r>
              <w:rPr>
                <w:rFonts w:ascii="Aptos" w:hAnsi="Aptos"/>
                <w:b w:val="0"/>
                <w:i w:val="0"/>
                <w:color w:val="172033"/>
                <w:sz w:val="17"/>
              </w:rPr>
              <w:t>100 / position, so rank 1 receives 100</w:t>
            </w:r>
          </w:p>
        </w:tc>
      </w:tr>
      <w:tr>
        <w:tc>
          <w:tcPr>
            <w:tcW w:type="dxa" w:w="2376"/>
            <w:tcMar>
              <w:top w:w="100" w:type="dxa"/>
              <w:start w:w="120" w:type="dxa"/>
              <w:bottom w:w="100" w:type="dxa"/>
              <w:end w:w="120" w:type="dxa"/>
            </w:tcMar>
            <w:vAlign w:val="center"/>
          </w:tcPr>
          <w:p>
            <w:r>
              <w:rPr>
                <w:rFonts w:ascii="Aptos" w:hAnsi="Aptos"/>
                <w:b w:val="0"/>
                <w:i w:val="0"/>
                <w:color w:val="172033"/>
                <w:sz w:val="17"/>
              </w:rPr>
              <w:t>discount_pct</w:t>
            </w:r>
          </w:p>
        </w:tc>
        <w:tc>
          <w:tcPr>
            <w:tcW w:type="dxa" w:w="6725"/>
            <w:tcMar>
              <w:top w:w="100" w:type="dxa"/>
              <w:start w:w="120" w:type="dxa"/>
              <w:bottom w:w="100" w:type="dxa"/>
              <w:end w:w="120" w:type="dxa"/>
            </w:tcMar>
            <w:vAlign w:val="center"/>
          </w:tcPr>
          <w:p>
            <w:r>
              <w:rPr>
                <w:rFonts w:ascii="Aptos" w:hAnsi="Aptos"/>
                <w:b w:val="0"/>
                <w:i w:val="0"/>
                <w:color w:val="172033"/>
                <w:sz w:val="17"/>
              </w:rPr>
              <w:t>(raw_price - price) / raw_price × 100, clipped to 0-100</w:t>
            </w:r>
          </w:p>
        </w:tc>
      </w:tr>
      <w:tr>
        <w:tc>
          <w:tcPr>
            <w:tcW w:type="dxa" w:w="2376"/>
            <w:tcMar>
              <w:top w:w="100" w:type="dxa"/>
              <w:start w:w="120" w:type="dxa"/>
              <w:bottom w:w="100" w:type="dxa"/>
              <w:end w:w="120" w:type="dxa"/>
            </w:tcMar>
            <w:vAlign w:val="center"/>
          </w:tcPr>
          <w:p>
            <w:r>
              <w:rPr>
                <w:rFonts w:ascii="Aptos" w:hAnsi="Aptos"/>
                <w:b w:val="0"/>
                <w:i w:val="0"/>
                <w:color w:val="172033"/>
                <w:sz w:val="17"/>
              </w:rPr>
              <w:t>price_range</w:t>
            </w:r>
          </w:p>
        </w:tc>
        <w:tc>
          <w:tcPr>
            <w:tcW w:type="dxa" w:w="6725"/>
            <w:tcMar>
              <w:top w:w="100" w:type="dxa"/>
              <w:start w:w="120" w:type="dxa"/>
              <w:bottom w:w="100" w:type="dxa"/>
              <w:end w:w="120" w:type="dxa"/>
            </w:tcMar>
            <w:vAlign w:val="center"/>
          </w:tcPr>
          <w:p>
            <w:r>
              <w:rPr>
                <w:rFonts w:ascii="Aptos" w:hAnsi="Aptos"/>
                <w:b w:val="0"/>
                <w:i w:val="0"/>
                <w:color w:val="172033"/>
                <w:sz w:val="17"/>
              </w:rPr>
              <w:t>Under $50, $50-$149, $150-$499, $500-$999, or $1,000+</w:t>
            </w:r>
          </w:p>
        </w:tc>
      </w:tr>
      <w:tr>
        <w:tc>
          <w:tcPr>
            <w:tcW w:type="dxa" w:w="2376"/>
            <w:tcMar>
              <w:top w:w="100" w:type="dxa"/>
              <w:start w:w="120" w:type="dxa"/>
              <w:bottom w:w="100" w:type="dxa"/>
              <w:end w:w="120" w:type="dxa"/>
            </w:tcMar>
            <w:vAlign w:val="center"/>
          </w:tcPr>
          <w:p>
            <w:r>
              <w:rPr>
                <w:rFonts w:ascii="Aptos" w:hAnsi="Aptos"/>
                <w:b w:val="0"/>
                <w:i w:val="0"/>
                <w:color w:val="172033"/>
                <w:sz w:val="17"/>
              </w:rPr>
              <w:t>rating_range</w:t>
            </w:r>
          </w:p>
        </w:tc>
        <w:tc>
          <w:tcPr>
            <w:tcW w:type="dxa" w:w="6725"/>
            <w:tcMar>
              <w:top w:w="100" w:type="dxa"/>
              <w:start w:w="120" w:type="dxa"/>
              <w:bottom w:w="100" w:type="dxa"/>
              <w:end w:w="120" w:type="dxa"/>
            </w:tcMar>
            <w:vAlign w:val="center"/>
          </w:tcPr>
          <w:p>
            <w:r>
              <w:rPr>
                <w:rFonts w:ascii="Aptos" w:hAnsi="Aptos"/>
                <w:b w:val="0"/>
                <w:i w:val="0"/>
                <w:color w:val="172033"/>
                <w:sz w:val="17"/>
              </w:rPr>
              <w:t>Under 3, 3-3.9, 4-4.4, or 4.5+</w:t>
            </w:r>
          </w:p>
        </w:tc>
      </w:tr>
      <w:tr>
        <w:tc>
          <w:tcPr>
            <w:tcW w:type="dxa" w:w="2376"/>
            <w:tcMar>
              <w:top w:w="100" w:type="dxa"/>
              <w:start w:w="120" w:type="dxa"/>
              <w:bottom w:w="100" w:type="dxa"/>
              <w:end w:w="120" w:type="dxa"/>
            </w:tcMar>
            <w:vAlign w:val="center"/>
          </w:tcPr>
          <w:p>
            <w:r>
              <w:rPr>
                <w:rFonts w:ascii="Aptos" w:hAnsi="Aptos"/>
                <w:b w:val="0"/>
                <w:i w:val="0"/>
                <w:color w:val="172033"/>
                <w:sz w:val="17"/>
              </w:rPr>
              <w:t>top_10</w:t>
            </w:r>
          </w:p>
        </w:tc>
        <w:tc>
          <w:tcPr>
            <w:tcW w:type="dxa" w:w="6725"/>
            <w:tcMar>
              <w:top w:w="100" w:type="dxa"/>
              <w:start w:w="120" w:type="dxa"/>
              <w:bottom w:w="100" w:type="dxa"/>
              <w:end w:w="120" w:type="dxa"/>
            </w:tcMar>
            <w:vAlign w:val="center"/>
          </w:tcPr>
          <w:p>
            <w:r>
              <w:rPr>
                <w:rFonts w:ascii="Aptos" w:hAnsi="Aptos"/>
                <w:b w:val="0"/>
                <w:i w:val="0"/>
                <w:color w:val="172033"/>
                <w:sz w:val="17"/>
              </w:rPr>
              <w:t>1 when position ≤ 10; otherwise 0</w:t>
            </w:r>
          </w:p>
        </w:tc>
      </w:tr>
    </w:tbl>
    <w:p>
      <w:pPr>
        <w:pStyle w:val="Heading1"/>
      </w:pPr>
      <w:r>
        <w:t>8. SQLite serving layer</w:t>
      </w:r>
    </w:p>
    <w:p>
      <w:r>
        <w:t>The cleaned dataframe replaces the products table in one controlled operation. A composite index accelerates dashboard filters. All user filter values are passed as SQL parameters, which avoids SQL injection and quoting bugs.</w:t>
      </w:r>
    </w:p>
    <w:p>
      <w:pPr>
        <w:pStyle w:val="Command"/>
      </w:pPr>
      <w:r>
        <w:rPr>
          <w:rFonts w:ascii="Consolas" w:hAnsi="Consolas"/>
          <w:b w:val="0"/>
          <w:i w:val="0"/>
          <w:color w:val="FFFFFF"/>
          <w:sz w:val="16"/>
        </w:rPr>
        <w:t>make pipeline</w:t>
      </w:r>
    </w:p>
    <w:p>
      <w:r>
        <w:t>Generated outputs:</w:t>
      </w:r>
    </w:p>
    <w:p>
      <w:pPr>
        <w:pStyle w:val="ListBullet"/>
      </w:pPr>
      <w:r>
        <w:t>data/processed/cleaned_products.csv</w:t>
      </w:r>
    </w:p>
    <w:p>
      <w:pPr>
        <w:pStyle w:val="ListBullet"/>
      </w:pPr>
      <w:r>
        <w:t>data/database/brand_visibility.db</w:t>
      </w:r>
    </w:p>
    <w:p>
      <w:pPr>
        <w:pStyle w:val="ListBullet"/>
      </w:pPr>
      <w:r>
        <w:t>reports/cleaning_report.json</w:t>
      </w:r>
    </w:p>
    <w:p>
      <w:pPr>
        <w:pStyle w:val="Heading1"/>
      </w:pPr>
      <w:r>
        <w:t>9. Exploratory data analysis</w:t>
      </w:r>
    </w:p>
    <w:p>
      <w:r>
        <w:t>The analysis module returns one named result for every question in the brief. Results include grouped summaries, distributions, top products, cross-tabs and correlations.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shd w:fill="E8EEF5"/>
            <w:tcMar>
              <w:top w:w="100" w:type="dxa"/>
              <w:start w:w="120" w:type="dxa"/>
              <w:bottom w:w="100" w:type="dxa"/>
              <w:end w:w="120" w:type="dxa"/>
            </w:tcMar>
            <w:vAlign w:val="center"/>
          </w:tcPr>
          <w:p>
            <w:r>
              <w:rPr>
                <w:rFonts w:ascii="Aptos" w:hAnsi="Aptos"/>
                <w:b/>
                <w:i w:val="0"/>
                <w:color w:val="172033"/>
                <w:sz w:val="18"/>
              </w:rPr>
              <w:t>Group</w:t>
            </w:r>
          </w:p>
        </w:tc>
        <w:tc>
          <w:tcPr>
            <w:tcW w:type="dxa" w:w="6869"/>
            <w:shd w:fill="E8EEF5"/>
            <w:tcMar>
              <w:top w:w="100" w:type="dxa"/>
              <w:start w:w="120" w:type="dxa"/>
              <w:bottom w:w="100" w:type="dxa"/>
              <w:end w:w="120" w:type="dxa"/>
            </w:tcMar>
            <w:vAlign w:val="center"/>
          </w:tcPr>
          <w:p>
            <w:r>
              <w:rPr>
                <w:rFonts w:ascii="Aptos" w:hAnsi="Aptos"/>
                <w:b/>
                <w:i w:val="0"/>
                <w:color w:val="172033"/>
                <w:sz w:val="18"/>
              </w:rPr>
              <w:t>Questions covered</w:t>
            </w:r>
          </w:p>
        </w:tc>
      </w:tr>
      <w:tr>
        <w:tc>
          <w:tcPr>
            <w:tcW w:type="dxa" w:w="2232"/>
            <w:tcMar>
              <w:top w:w="100" w:type="dxa"/>
              <w:start w:w="120" w:type="dxa"/>
              <w:bottom w:w="100" w:type="dxa"/>
              <w:end w:w="120" w:type="dxa"/>
            </w:tcMar>
            <w:vAlign w:val="center"/>
          </w:tcPr>
          <w:p>
            <w:r>
              <w:rPr>
                <w:rFonts w:ascii="Aptos" w:hAnsi="Aptos"/>
                <w:b w:val="0"/>
                <w:i w:val="0"/>
                <w:color w:val="172033"/>
                <w:sz w:val="17"/>
              </w:rPr>
              <w:t>General market</w:t>
            </w:r>
          </w:p>
        </w:tc>
        <w:tc>
          <w:tcPr>
            <w:tcW w:type="dxa" w:w="6869"/>
            <w:tcMar>
              <w:top w:w="100" w:type="dxa"/>
              <w:start w:w="120" w:type="dxa"/>
              <w:bottom w:w="100" w:type="dxa"/>
              <w:end w:w="120" w:type="dxa"/>
            </w:tcMar>
            <w:vAlign w:val="center"/>
          </w:tcPr>
          <w:p>
            <w:r>
              <w:rPr>
                <w:rFonts w:ascii="Aptos" w:hAnsi="Aptos"/>
                <w:b w:val="0"/>
                <w:i w:val="0"/>
                <w:color w:val="172033"/>
                <w:sz w:val="17"/>
              </w:rPr>
              <w:t>Products by keyword; price/rating/review distributions</w:t>
            </w:r>
          </w:p>
        </w:tc>
      </w:tr>
      <w:tr>
        <w:tc>
          <w:tcPr>
            <w:tcW w:type="dxa" w:w="2232"/>
            <w:tcMar>
              <w:top w:w="100" w:type="dxa"/>
              <w:start w:w="120" w:type="dxa"/>
              <w:bottom w:w="100" w:type="dxa"/>
              <w:end w:w="120" w:type="dxa"/>
            </w:tcMar>
            <w:vAlign w:val="center"/>
          </w:tcPr>
          <w:p>
            <w:r>
              <w:rPr>
                <w:rFonts w:ascii="Aptos" w:hAnsi="Aptos"/>
                <w:b w:val="0"/>
                <w:i w:val="0"/>
                <w:color w:val="172033"/>
                <w:sz w:val="17"/>
              </w:rPr>
              <w:t>Brand</w:t>
            </w:r>
          </w:p>
        </w:tc>
        <w:tc>
          <w:tcPr>
            <w:tcW w:type="dxa" w:w="6869"/>
            <w:tcMar>
              <w:top w:w="100" w:type="dxa"/>
              <w:start w:w="120" w:type="dxa"/>
              <w:bottom w:w="100" w:type="dxa"/>
              <w:end w:w="120" w:type="dxa"/>
            </w:tcMar>
            <w:vAlign w:val="center"/>
          </w:tcPr>
          <w:p>
            <w:r>
              <w:rPr>
                <w:rFonts w:ascii="Aptos" w:hAnsi="Aptos"/>
                <w:b w:val="0"/>
                <w:i w:val="0"/>
                <w:color w:val="172033"/>
                <w:sz w:val="17"/>
              </w:rPr>
              <w:t>Frequency, visibility, ranking, top-10 presence and ratings</w:t>
            </w:r>
          </w:p>
        </w:tc>
      </w:tr>
      <w:tr>
        <w:tc>
          <w:tcPr>
            <w:tcW w:type="dxa" w:w="2232"/>
            <w:tcMar>
              <w:top w:w="100" w:type="dxa"/>
              <w:start w:w="120" w:type="dxa"/>
              <w:bottom w:w="100" w:type="dxa"/>
              <w:end w:w="120" w:type="dxa"/>
            </w:tcMar>
            <w:vAlign w:val="center"/>
          </w:tcPr>
          <w:p>
            <w:r>
              <w:rPr>
                <w:rFonts w:ascii="Aptos" w:hAnsi="Aptos"/>
                <w:b w:val="0"/>
                <w:i w:val="0"/>
                <w:color w:val="172033"/>
                <w:sz w:val="17"/>
              </w:rPr>
              <w:t>Pricing</w:t>
            </w:r>
          </w:p>
        </w:tc>
        <w:tc>
          <w:tcPr>
            <w:tcW w:type="dxa" w:w="6869"/>
            <w:tcMar>
              <w:top w:w="100" w:type="dxa"/>
              <w:start w:w="120" w:type="dxa"/>
              <w:bottom w:w="100" w:type="dxa"/>
              <w:end w:w="120" w:type="dxa"/>
            </w:tcMar>
            <w:vAlign w:val="center"/>
          </w:tcPr>
          <w:p>
            <w:r>
              <w:rPr>
                <w:rFonts w:ascii="Aptos" w:hAnsi="Aptos"/>
                <w:b w:val="0"/>
                <w:i w:val="0"/>
                <w:color w:val="172033"/>
                <w:sz w:val="17"/>
              </w:rPr>
              <w:t>Brand distributions, ranges, price/rank relationship and maxima</w:t>
            </w:r>
          </w:p>
        </w:tc>
      </w:tr>
      <w:tr>
        <w:tc>
          <w:tcPr>
            <w:tcW w:type="dxa" w:w="2232"/>
            <w:tcMar>
              <w:top w:w="100" w:type="dxa"/>
              <w:start w:w="120" w:type="dxa"/>
              <w:bottom w:w="100" w:type="dxa"/>
              <w:end w:w="120" w:type="dxa"/>
            </w:tcMar>
            <w:vAlign w:val="center"/>
          </w:tcPr>
          <w:p>
            <w:r>
              <w:rPr>
                <w:rFonts w:ascii="Aptos" w:hAnsi="Aptos"/>
                <w:b w:val="0"/>
                <w:i w:val="0"/>
                <w:color w:val="172033"/>
                <w:sz w:val="17"/>
              </w:rPr>
              <w:t>Discounts</w:t>
            </w:r>
          </w:p>
        </w:tc>
        <w:tc>
          <w:tcPr>
            <w:tcW w:type="dxa" w:w="6869"/>
            <w:tcMar>
              <w:top w:w="100" w:type="dxa"/>
              <w:start w:w="120" w:type="dxa"/>
              <w:bottom w:w="100" w:type="dxa"/>
              <w:end w:w="120" w:type="dxa"/>
            </w:tcMar>
            <w:vAlign w:val="center"/>
          </w:tcPr>
          <w:p>
            <w:r>
              <w:rPr>
                <w:rFonts w:ascii="Aptos" w:hAnsi="Aptos"/>
                <w:b w:val="0"/>
                <w:i w:val="0"/>
                <w:color w:val="172033"/>
                <w:sz w:val="17"/>
              </w:rPr>
              <w:t>Discount adoption, ranking, brand/platform averages and rating relationship</w:t>
            </w:r>
          </w:p>
        </w:tc>
      </w:tr>
      <w:tr>
        <w:tc>
          <w:tcPr>
            <w:tcW w:type="dxa" w:w="2232"/>
            <w:tcMar>
              <w:top w:w="100" w:type="dxa"/>
              <w:start w:w="120" w:type="dxa"/>
              <w:bottom w:w="100" w:type="dxa"/>
              <w:end w:w="120" w:type="dxa"/>
            </w:tcMar>
            <w:vAlign w:val="center"/>
          </w:tcPr>
          <w:p>
            <w:r>
              <w:rPr>
                <w:rFonts w:ascii="Aptos" w:hAnsi="Aptos"/>
                <w:b w:val="0"/>
                <w:i w:val="0"/>
                <w:color w:val="172033"/>
                <w:sz w:val="17"/>
              </w:rPr>
              <w:t>Platforms</w:t>
            </w:r>
          </w:p>
        </w:tc>
        <w:tc>
          <w:tcPr>
            <w:tcW w:type="dxa" w:w="6869"/>
            <w:tcMar>
              <w:top w:w="100" w:type="dxa"/>
              <w:start w:w="120" w:type="dxa"/>
              <w:bottom w:w="100" w:type="dxa"/>
              <w:end w:w="120" w:type="dxa"/>
            </w:tcMar>
            <w:vAlign w:val="center"/>
          </w:tcPr>
          <w:p>
            <w:r>
              <w:rPr>
                <w:rFonts w:ascii="Aptos" w:hAnsi="Aptos"/>
                <w:b w:val="0"/>
                <w:i w:val="0"/>
                <w:color w:val="172033"/>
                <w:sz w:val="17"/>
              </w:rPr>
              <w:t>Volume, rating, price, ranking and brand mix</w:t>
            </w:r>
          </w:p>
        </w:tc>
      </w:tr>
      <w:tr>
        <w:tc>
          <w:tcPr>
            <w:tcW w:type="dxa" w:w="2232"/>
            <w:tcMar>
              <w:top w:w="100" w:type="dxa"/>
              <w:start w:w="120" w:type="dxa"/>
              <w:bottom w:w="100" w:type="dxa"/>
              <w:end w:w="120" w:type="dxa"/>
            </w:tcMar>
            <w:vAlign w:val="center"/>
          </w:tcPr>
          <w:p>
            <w:r>
              <w:rPr>
                <w:rFonts w:ascii="Aptos" w:hAnsi="Aptos"/>
                <w:b w:val="0"/>
                <w:i w:val="0"/>
                <w:color w:val="172033"/>
                <w:sz w:val="17"/>
              </w:rPr>
              <w:t>Visibility</w:t>
            </w:r>
          </w:p>
        </w:tc>
        <w:tc>
          <w:tcPr>
            <w:tcW w:type="dxa" w:w="6869"/>
            <w:tcMar>
              <w:top w:w="100" w:type="dxa"/>
              <w:start w:w="120" w:type="dxa"/>
              <w:bottom w:w="100" w:type="dxa"/>
              <w:end w:w="120" w:type="dxa"/>
            </w:tcMar>
            <w:vAlign w:val="center"/>
          </w:tcPr>
          <w:p>
            <w:r>
              <w:rPr>
                <w:rFonts w:ascii="Aptos" w:hAnsi="Aptos"/>
                <w:b w:val="0"/>
                <w:i w:val="0"/>
                <w:color w:val="172033"/>
                <w:sz w:val="17"/>
              </w:rPr>
              <w:t>Ranking distribution, visibility leaders and factor relationships</w:t>
            </w:r>
          </w:p>
        </w:tc>
      </w:tr>
    </w:tbl>
    <w:p>
      <w:pPr>
        <w:pStyle w:val="Command"/>
      </w:pPr>
      <w:r>
        <w:rPr>
          <w:rFonts w:ascii="Consolas" w:hAnsi="Consolas"/>
          <w:b w:val="0"/>
          <w:i w:val="0"/>
          <w:color w:val="FFFFFF"/>
          <w:sz w:val="16"/>
        </w:rPr>
        <w:t>make eda</w:t>
      </w:r>
    </w:p>
    <w:tbl>
      <w:tblPr>
        <w:tblW w:type="auto" w:w="0"/>
        <w:tblLayout w:type="fixed"/>
        <w:tblLook w:firstColumn="1" w:firstRow="1" w:lastColumn="0" w:lastRow="0" w:noHBand="0" w:noVBand="1" w:val="04A0"/>
      </w:tblPr>
      <w:tblGrid>
        <w:gridCol w:w="9101"/>
      </w:tblGrid>
      <w:tr>
        <w:tc>
          <w:tcPr>
            <w:tcW w:type="dxa" w:w="9360"/>
            <w:shd w:fill="F4F6F9"/>
            <w:tcMar>
              <w:top w:w="140" w:type="dxa"/>
              <w:start w:w="180" w:type="dxa"/>
              <w:bottom w:w="140" w:type="dxa"/>
              <w:end w:w="180" w:type="dxa"/>
            </w:tcMar>
          </w:tcPr>
          <w:p>
            <w:r>
              <w:rPr>
                <w:rFonts w:ascii="Aptos" w:hAnsi="Aptos"/>
                <w:b/>
                <w:i w:val="0"/>
                <w:color w:val="2E5BFF"/>
                <w:sz w:val="21"/>
              </w:rPr>
              <w:t xml:space="preserve">Interpretation: </w:t>
            </w:r>
            <w:r>
              <w:rPr>
                <w:rFonts w:ascii="Aptos" w:hAnsi="Aptos"/>
                <w:b w:val="0"/>
                <w:i w:val="0"/>
                <w:color w:val="172033"/>
                <w:sz w:val="21"/>
              </w:rPr>
              <w:t>Correlation indicates association, not causation. Search rank may also be affected by relevance, inventory, advertising and personalization factors that are not present in the dataset.</w:t>
            </w:r>
          </w:p>
        </w:tc>
      </w:tr>
    </w:tbl>
    <w:p>
      <w:pPr>
        <w:spacing w:after="0"/>
      </w:pPr>
    </w:p>
    <w:p>
      <w:pPr>
        <w:pStyle w:val="Heading1"/>
      </w:pPr>
      <w:r>
        <w:t>10. Dashboard operation</w:t>
      </w:r>
    </w:p>
    <w:p>
      <w:pPr>
        <w:pStyle w:val="Command"/>
      </w:pPr>
      <w:r>
        <w:rPr>
          <w:rFonts w:ascii="Consolas" w:hAnsi="Consolas"/>
          <w:b w:val="0"/>
          <w:i w:val="0"/>
          <w:color w:val="FFFFFF"/>
          <w:sz w:val="16"/>
        </w:rPr>
        <w:t>make dashboard</w:t>
      </w:r>
    </w:p>
    <w:p>
      <w:r>
        <w:t>Open http://localhost:8501. Sidebar selections are translated into parameterized SQLite queries and refresh all tabs.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76"/>
            <w:shd w:fill="E8EEF5"/>
            <w:tcMar>
              <w:top w:w="100" w:type="dxa"/>
              <w:start w:w="120" w:type="dxa"/>
              <w:bottom w:w="100" w:type="dxa"/>
              <w:end w:w="120" w:type="dxa"/>
            </w:tcMar>
            <w:vAlign w:val="center"/>
          </w:tcPr>
          <w:p>
            <w:r>
              <w:rPr>
                <w:rFonts w:ascii="Aptos" w:hAnsi="Aptos"/>
                <w:b/>
                <w:i w:val="0"/>
                <w:color w:val="172033"/>
                <w:sz w:val="18"/>
              </w:rPr>
              <w:t>Tab</w:t>
            </w:r>
          </w:p>
        </w:tc>
        <w:tc>
          <w:tcPr>
            <w:tcW w:type="dxa" w:w="6725"/>
            <w:shd w:fill="E8EEF5"/>
            <w:tcMar>
              <w:top w:w="100" w:type="dxa"/>
              <w:start w:w="120" w:type="dxa"/>
              <w:bottom w:w="100" w:type="dxa"/>
              <w:end w:w="120" w:type="dxa"/>
            </w:tcMar>
            <w:vAlign w:val="center"/>
          </w:tcPr>
          <w:p>
            <w:r>
              <w:rPr>
                <w:rFonts w:ascii="Aptos" w:hAnsi="Aptos"/>
                <w:b/>
                <w:i w:val="0"/>
                <w:color w:val="172033"/>
                <w:sz w:val="18"/>
              </w:rPr>
              <w:t>Purpose</w:t>
            </w:r>
          </w:p>
        </w:tc>
      </w:tr>
      <w:tr>
        <w:tc>
          <w:tcPr>
            <w:tcW w:type="dxa" w:w="2376"/>
            <w:tcMar>
              <w:top w:w="100" w:type="dxa"/>
              <w:start w:w="120" w:type="dxa"/>
              <w:bottom w:w="100" w:type="dxa"/>
              <w:end w:w="120" w:type="dxa"/>
            </w:tcMar>
            <w:vAlign w:val="center"/>
          </w:tcPr>
          <w:p>
            <w:r>
              <w:rPr>
                <w:rFonts w:ascii="Aptos" w:hAnsi="Aptos"/>
                <w:b w:val="0"/>
                <w:i w:val="0"/>
                <w:color w:val="172033"/>
                <w:sz w:val="17"/>
              </w:rPr>
              <w:t>Overview</w:t>
            </w:r>
          </w:p>
        </w:tc>
        <w:tc>
          <w:tcPr>
            <w:tcW w:type="dxa" w:w="6725"/>
            <w:tcMar>
              <w:top w:w="100" w:type="dxa"/>
              <w:start w:w="120" w:type="dxa"/>
              <w:bottom w:w="100" w:type="dxa"/>
              <w:end w:w="120" w:type="dxa"/>
            </w:tcMar>
            <w:vAlign w:val="center"/>
          </w:tcPr>
          <w:p>
            <w:r>
              <w:rPr>
                <w:rFonts w:ascii="Aptos" w:hAnsi="Aptos"/>
                <w:b w:val="0"/>
                <w:i w:val="0"/>
                <w:color w:val="172033"/>
                <w:sz w:val="17"/>
              </w:rPr>
              <w:t>Core KPIs, price distribution, keyword volume, platform share and insights</w:t>
            </w:r>
          </w:p>
        </w:tc>
      </w:tr>
      <w:tr>
        <w:tc>
          <w:tcPr>
            <w:tcW w:type="dxa" w:w="2376"/>
            <w:tcMar>
              <w:top w:w="100" w:type="dxa"/>
              <w:start w:w="120" w:type="dxa"/>
              <w:bottom w:w="100" w:type="dxa"/>
              <w:end w:w="120" w:type="dxa"/>
            </w:tcMar>
            <w:vAlign w:val="center"/>
          </w:tcPr>
          <w:p>
            <w:r>
              <w:rPr>
                <w:rFonts w:ascii="Aptos" w:hAnsi="Aptos"/>
                <w:b w:val="0"/>
                <w:i w:val="0"/>
                <w:color w:val="172033"/>
                <w:sz w:val="17"/>
              </w:rPr>
              <w:t>Brand Insights</w:t>
            </w:r>
          </w:p>
        </w:tc>
        <w:tc>
          <w:tcPr>
            <w:tcW w:type="dxa" w:w="6725"/>
            <w:tcMar>
              <w:top w:w="100" w:type="dxa"/>
              <w:start w:w="120" w:type="dxa"/>
              <w:bottom w:w="100" w:type="dxa"/>
              <w:end w:w="120" w:type="dxa"/>
            </w:tcMar>
            <w:vAlign w:val="center"/>
          </w:tcPr>
          <w:p>
            <w:r>
              <w:rPr>
                <w:rFonts w:ascii="Aptos" w:hAnsi="Aptos"/>
                <w:b w:val="0"/>
                <w:i w:val="0"/>
                <w:color w:val="172033"/>
                <w:sz w:val="17"/>
              </w:rPr>
              <w:t>Brand volume, ratings, visibility and top-10 presence</w:t>
            </w:r>
          </w:p>
        </w:tc>
      </w:tr>
      <w:tr>
        <w:tc>
          <w:tcPr>
            <w:tcW w:type="dxa" w:w="2376"/>
            <w:tcMar>
              <w:top w:w="100" w:type="dxa"/>
              <w:start w:w="120" w:type="dxa"/>
              <w:bottom w:w="100" w:type="dxa"/>
              <w:end w:w="120" w:type="dxa"/>
            </w:tcMar>
            <w:vAlign w:val="center"/>
          </w:tcPr>
          <w:p>
            <w:r>
              <w:rPr>
                <w:rFonts w:ascii="Aptos" w:hAnsi="Aptos"/>
                <w:b w:val="0"/>
                <w:i w:val="0"/>
                <w:color w:val="172033"/>
                <w:sz w:val="17"/>
              </w:rPr>
              <w:t>Pricing Analysis</w:t>
            </w:r>
          </w:p>
        </w:tc>
        <w:tc>
          <w:tcPr>
            <w:tcW w:type="dxa" w:w="6725"/>
            <w:tcMar>
              <w:top w:w="100" w:type="dxa"/>
              <w:start w:w="120" w:type="dxa"/>
              <w:bottom w:w="100" w:type="dxa"/>
              <w:end w:w="120" w:type="dxa"/>
            </w:tcMar>
            <w:vAlign w:val="center"/>
          </w:tcPr>
          <w:p>
            <w:r>
              <w:rPr>
                <w:rFonts w:ascii="Aptos" w:hAnsi="Aptos"/>
                <w:b w:val="0"/>
                <w:i w:val="0"/>
                <w:color w:val="172033"/>
                <w:sz w:val="17"/>
              </w:rPr>
              <w:t>Price ranges, rank/rating relationships and discounts</w:t>
            </w:r>
          </w:p>
        </w:tc>
      </w:tr>
      <w:tr>
        <w:tc>
          <w:tcPr>
            <w:tcW w:type="dxa" w:w="2376"/>
            <w:tcMar>
              <w:top w:w="100" w:type="dxa"/>
              <w:start w:w="120" w:type="dxa"/>
              <w:bottom w:w="100" w:type="dxa"/>
              <w:end w:w="120" w:type="dxa"/>
            </w:tcMar>
            <w:vAlign w:val="center"/>
          </w:tcPr>
          <w:p>
            <w:r>
              <w:rPr>
                <w:rFonts w:ascii="Aptos" w:hAnsi="Aptos"/>
                <w:b w:val="0"/>
                <w:i w:val="0"/>
                <w:color w:val="172033"/>
                <w:sz w:val="17"/>
              </w:rPr>
              <w:t>Platform Analysis</w:t>
            </w:r>
          </w:p>
        </w:tc>
        <w:tc>
          <w:tcPr>
            <w:tcW w:type="dxa" w:w="6725"/>
            <w:tcMar>
              <w:top w:w="100" w:type="dxa"/>
              <w:start w:w="120" w:type="dxa"/>
              <w:bottom w:w="100" w:type="dxa"/>
              <w:end w:w="120" w:type="dxa"/>
            </w:tcMar>
            <w:vAlign w:val="center"/>
          </w:tcPr>
          <w:p>
            <w:r>
              <w:rPr>
                <w:rFonts w:ascii="Aptos" w:hAnsi="Aptos"/>
                <w:b w:val="0"/>
                <w:i w:val="0"/>
                <w:color w:val="172033"/>
                <w:sz w:val="17"/>
              </w:rPr>
              <w:t>Platform volume, price, rating, position and brand distribution</w:t>
            </w:r>
          </w:p>
        </w:tc>
      </w:tr>
      <w:tr>
        <w:tc>
          <w:tcPr>
            <w:tcW w:type="dxa" w:w="2376"/>
            <w:tcMar>
              <w:top w:w="100" w:type="dxa"/>
              <w:start w:w="120" w:type="dxa"/>
              <w:bottom w:w="100" w:type="dxa"/>
              <w:end w:w="120" w:type="dxa"/>
            </w:tcMar>
            <w:vAlign w:val="center"/>
          </w:tcPr>
          <w:p>
            <w:r>
              <w:rPr>
                <w:rFonts w:ascii="Aptos" w:hAnsi="Aptos"/>
                <w:b w:val="0"/>
                <w:i w:val="0"/>
                <w:color w:val="172033"/>
                <w:sz w:val="17"/>
              </w:rPr>
              <w:t>Visibility &amp; Ranking</w:t>
            </w:r>
          </w:p>
        </w:tc>
        <w:tc>
          <w:tcPr>
            <w:tcW w:type="dxa" w:w="6725"/>
            <w:tcMar>
              <w:top w:w="100" w:type="dxa"/>
              <w:start w:w="120" w:type="dxa"/>
              <w:bottom w:w="100" w:type="dxa"/>
              <w:end w:w="120" w:type="dxa"/>
            </w:tcMar>
            <w:vAlign w:val="center"/>
          </w:tcPr>
          <w:p>
            <w:r>
              <w:rPr>
                <w:rFonts w:ascii="Aptos" w:hAnsi="Aptos"/>
                <w:b w:val="0"/>
                <w:i w:val="0"/>
                <w:color w:val="172033"/>
                <w:sz w:val="17"/>
              </w:rPr>
              <w:t>Ranking distribution, correlations and visibility leaders</w:t>
            </w:r>
          </w:p>
        </w:tc>
      </w:tr>
      <w:tr>
        <w:tc>
          <w:tcPr>
            <w:tcW w:type="dxa" w:w="2376"/>
            <w:tcMar>
              <w:top w:w="100" w:type="dxa"/>
              <w:start w:w="120" w:type="dxa"/>
              <w:bottom w:w="100" w:type="dxa"/>
              <w:end w:w="120" w:type="dxa"/>
            </w:tcMar>
            <w:vAlign w:val="center"/>
          </w:tcPr>
          <w:p>
            <w:r>
              <w:rPr>
                <w:rFonts w:ascii="Aptos" w:hAnsi="Aptos"/>
                <w:b w:val="0"/>
                <w:i w:val="0"/>
                <w:color w:val="172033"/>
                <w:sz w:val="17"/>
              </w:rPr>
              <w:t>Product Explorer</w:t>
            </w:r>
          </w:p>
        </w:tc>
        <w:tc>
          <w:tcPr>
            <w:tcW w:type="dxa" w:w="6725"/>
            <w:tcMar>
              <w:top w:w="100" w:type="dxa"/>
              <w:start w:w="120" w:type="dxa"/>
              <w:bottom w:w="100" w:type="dxa"/>
              <w:end w:w="120" w:type="dxa"/>
            </w:tcMar>
            <w:vAlign w:val="center"/>
          </w:tcPr>
          <w:p>
            <w:r>
              <w:rPr>
                <w:rFonts w:ascii="Aptos" w:hAnsi="Aptos"/>
                <w:b w:val="0"/>
                <w:i w:val="0"/>
                <w:color w:val="172033"/>
                <w:sz w:val="17"/>
              </w:rPr>
              <w:t>Search, sortable top-10 table, charts and CSV download</w:t>
            </w:r>
          </w:p>
        </w:tc>
      </w:tr>
    </w:tbl>
    <w:p>
      <w:pPr>
        <w:pStyle w:val="Heading1"/>
      </w:pPr>
      <w:r>
        <w:t>11. Testing and quality checks</w:t>
      </w:r>
    </w:p>
    <w:p>
      <w:pPr>
        <w:pStyle w:val="Command"/>
      </w:pPr>
      <w:r>
        <w:rPr>
          <w:rFonts w:ascii="Consolas" w:hAnsi="Consolas"/>
          <w:b w:val="0"/>
          <w:i w:val="0"/>
          <w:color w:val="FFFFFF"/>
          <w:sz w:val="16"/>
        </w:rPr>
        <w:t>make test</w:t>
        <w:br/>
        <w:t>make lint</w:t>
      </w:r>
    </w:p>
    <w:p>
      <w:r>
        <w:t>The current transformation test verifies numeric cleaning, duplicate removal, brand extraction, visibility calculation and discount calculation. For production, extend tests for empty datasets, API errors, schema drift and boundary values.</w:t>
      </w:r>
    </w:p>
    <w:p>
      <w:pPr>
        <w:pStyle w:val="ListBullet"/>
      </w:pPr>
      <w:r>
        <w:t>Pipeline exits successfully and records the cleaning diagnostics.</w:t>
      </w:r>
    </w:p>
    <w:p>
      <w:pPr>
        <w:pStyle w:val="ListBullet"/>
      </w:pPr>
      <w:r>
        <w:t>Clean numeric fields contain no missing values.</w:t>
      </w:r>
    </w:p>
    <w:p>
      <w:pPr>
        <w:pStyle w:val="ListBullet"/>
      </w:pPr>
      <w:r>
        <w:t>SQLite row count matches the processed CSV.</w:t>
      </w:r>
    </w:p>
    <w:p>
      <w:pPr>
        <w:pStyle w:val="ListBullet"/>
      </w:pPr>
      <w:r>
        <w:t>All 30 EDA keys are present.</w:t>
      </w:r>
    </w:p>
    <w:p>
      <w:pPr>
        <w:pStyle w:val="ListBullet"/>
      </w:pPr>
      <w:r>
        <w:t>Dashboard filters return valid subsets and empty selections are handled.</w:t>
      </w:r>
    </w:p>
    <w:p>
      <w:pPr>
        <w:pStyle w:val="ListBullet"/>
      </w:pPr>
      <w:r>
        <w:t>Secrets are absent from source control.</w:t>
      </w:r>
    </w:p>
    <w:p>
      <w:pPr>
        <w:pStyle w:val="Heading1"/>
      </w:pPr>
      <w:r>
        <w:t>12. Docker and production operation</w:t>
      </w:r>
    </w:p>
    <w:p>
      <w:pPr>
        <w:pStyle w:val="Command"/>
      </w:pPr>
      <w:r>
        <w:rPr>
          <w:rFonts w:ascii="Consolas" w:hAnsi="Consolas"/>
          <w:b w:val="0"/>
          <w:i w:val="0"/>
          <w:color w:val="FFFFFF"/>
          <w:sz w:val="16"/>
        </w:rPr>
        <w:t>docker build -t brand-visibility .</w:t>
        <w:br/>
        <w:t>docker run --rm -p 8501:8501 brand-visibility</w:t>
      </w:r>
    </w:p>
    <w:p>
      <w:r>
        <w:t>The image installs the project package, exposes port 8501 and uses Streamlit's health endpoint. In a larger deployment, mount durable data storage, inject secrets through the platform's secret manager and run the pipeline as a scheduled job separate from the dashboard container.</w:t>
      </w:r>
    </w:p>
    <w:tbl>
      <w:tblPr>
        <w:tblW w:type="auto" w:w="0"/>
        <w:tblLayout w:type="fixed"/>
        <w:tblLook w:firstColumn="1" w:firstRow="1" w:lastColumn="0" w:lastRow="0" w:noHBand="0" w:noVBand="1" w:val="04A0"/>
      </w:tblPr>
      <w:tblGrid>
        <w:gridCol w:w="9101"/>
      </w:tblGrid>
      <w:tr>
        <w:tc>
          <w:tcPr>
            <w:tcW w:type="dxa" w:w="9360"/>
            <w:shd w:fill="F4F6F9"/>
            <w:tcMar>
              <w:top w:w="140" w:type="dxa"/>
              <w:start w:w="180" w:type="dxa"/>
              <w:bottom w:w="140" w:type="dxa"/>
              <w:end w:w="180" w:type="dxa"/>
            </w:tcMar>
          </w:tcPr>
          <w:p>
            <w:r>
              <w:rPr>
                <w:rFonts w:ascii="Aptos" w:hAnsi="Aptos"/>
                <w:b/>
                <w:i w:val="0"/>
                <w:color w:val="2E5BFF"/>
                <w:sz w:val="21"/>
              </w:rPr>
              <w:t xml:space="preserve">Production recommendation: </w:t>
            </w:r>
            <w:r>
              <w:rPr>
                <w:rFonts w:ascii="Aptos" w:hAnsi="Aptos"/>
                <w:b w:val="0"/>
                <w:i w:val="0"/>
                <w:color w:val="172033"/>
                <w:sz w:val="21"/>
              </w:rPr>
              <w:t>Use managed PostgreSQL when multiple dashboard replicas or concurrent writers are required. SQLite is appropriate for a single-instance learning project and small read-heavy deployments.</w:t>
            </w:r>
          </w:p>
        </w:tc>
      </w:tr>
    </w:tbl>
    <w:p>
      <w:pPr>
        <w:spacing w:after="0"/>
      </w:pPr>
    </w:p>
    <w:p>
      <w:pPr>
        <w:pStyle w:val="Heading1"/>
      </w:pPr>
      <w:r>
        <w:t>13. Troubleshooting</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3096"/>
            <w:shd w:fill="E8EEF5"/>
            <w:tcMar>
              <w:top w:w="100" w:type="dxa"/>
              <w:start w:w="120" w:type="dxa"/>
              <w:bottom w:w="100" w:type="dxa"/>
              <w:end w:w="120" w:type="dxa"/>
            </w:tcMar>
            <w:vAlign w:val="center"/>
          </w:tcPr>
          <w:p>
            <w:r>
              <w:rPr>
                <w:rFonts w:ascii="Aptos" w:hAnsi="Aptos"/>
                <w:b/>
                <w:i w:val="0"/>
                <w:color w:val="172033"/>
                <w:sz w:val="18"/>
              </w:rPr>
              <w:t>Symptom</w:t>
            </w:r>
          </w:p>
        </w:tc>
        <w:tc>
          <w:tcPr>
            <w:tcW w:type="dxa" w:w="6005"/>
            <w:shd w:fill="E8EEF5"/>
            <w:tcMar>
              <w:top w:w="100" w:type="dxa"/>
              <w:start w:w="120" w:type="dxa"/>
              <w:bottom w:w="100" w:type="dxa"/>
              <w:end w:w="120" w:type="dxa"/>
            </w:tcMar>
            <w:vAlign w:val="center"/>
          </w:tcPr>
          <w:p>
            <w:r>
              <w:rPr>
                <w:rFonts w:ascii="Aptos" w:hAnsi="Aptos"/>
                <w:b/>
                <w:i w:val="0"/>
                <w:color w:val="172033"/>
                <w:sz w:val="18"/>
              </w:rPr>
              <w:t>Resolution</w:t>
            </w:r>
          </w:p>
        </w:tc>
      </w:tr>
      <w:tr>
        <w:tc>
          <w:tcPr>
            <w:tcW w:type="dxa" w:w="3096"/>
            <w:tcMar>
              <w:top w:w="100" w:type="dxa"/>
              <w:start w:w="120" w:type="dxa"/>
              <w:bottom w:w="100" w:type="dxa"/>
              <w:end w:w="120" w:type="dxa"/>
            </w:tcMar>
            <w:vAlign w:val="center"/>
          </w:tcPr>
          <w:p>
            <w:r>
              <w:rPr>
                <w:rFonts w:ascii="Aptos" w:hAnsi="Aptos"/>
                <w:b w:val="0"/>
                <w:i w:val="0"/>
                <w:color w:val="172033"/>
                <w:sz w:val="17"/>
              </w:rPr>
              <w:t>No module named brand_visibility</w:t>
            </w:r>
          </w:p>
        </w:tc>
        <w:tc>
          <w:tcPr>
            <w:tcW w:type="dxa" w:w="6005"/>
            <w:tcMar>
              <w:top w:w="100" w:type="dxa"/>
              <w:start w:w="120" w:type="dxa"/>
              <w:bottom w:w="100" w:type="dxa"/>
              <w:end w:w="120" w:type="dxa"/>
            </w:tcMar>
            <w:vAlign w:val="center"/>
          </w:tcPr>
          <w:p>
            <w:r>
              <w:rPr>
                <w:rFonts w:ascii="Aptos" w:hAnsi="Aptos"/>
                <w:b w:val="0"/>
                <w:i w:val="0"/>
                <w:color w:val="172033"/>
                <w:sz w:val="17"/>
              </w:rPr>
              <w:t>Activate the environment and run `make install` from the root</w:t>
            </w:r>
          </w:p>
        </w:tc>
      </w:tr>
      <w:tr>
        <w:tc>
          <w:tcPr>
            <w:tcW w:type="dxa" w:w="3096"/>
            <w:tcMar>
              <w:top w:w="100" w:type="dxa"/>
              <w:start w:w="120" w:type="dxa"/>
              <w:bottom w:w="100" w:type="dxa"/>
              <w:end w:w="120" w:type="dxa"/>
            </w:tcMar>
            <w:vAlign w:val="center"/>
          </w:tcPr>
          <w:p>
            <w:r>
              <w:rPr>
                <w:rFonts w:ascii="Aptos" w:hAnsi="Aptos"/>
                <w:b w:val="0"/>
                <w:i w:val="0"/>
                <w:color w:val="172033"/>
                <w:sz w:val="17"/>
              </w:rPr>
              <w:t>SERPAPI_KEY is required</w:t>
            </w:r>
          </w:p>
        </w:tc>
        <w:tc>
          <w:tcPr>
            <w:tcW w:type="dxa" w:w="6005"/>
            <w:tcMar>
              <w:top w:w="100" w:type="dxa"/>
              <w:start w:w="120" w:type="dxa"/>
              <w:bottom w:w="100" w:type="dxa"/>
              <w:end w:w="120" w:type="dxa"/>
            </w:tcMar>
            <w:vAlign w:val="center"/>
          </w:tcPr>
          <w:p>
            <w:r>
              <w:rPr>
                <w:rFonts w:ascii="Aptos" w:hAnsi="Aptos"/>
                <w:b w:val="0"/>
                <w:i w:val="0"/>
                <w:color w:val="172033"/>
                <w:sz w:val="17"/>
              </w:rPr>
              <w:t>Copy .env.example to .env and add a valid key, or omit --api</w:t>
            </w:r>
          </w:p>
        </w:tc>
      </w:tr>
      <w:tr>
        <w:tc>
          <w:tcPr>
            <w:tcW w:type="dxa" w:w="3096"/>
            <w:tcMar>
              <w:top w:w="100" w:type="dxa"/>
              <w:start w:w="120" w:type="dxa"/>
              <w:bottom w:w="100" w:type="dxa"/>
              <w:end w:w="120" w:type="dxa"/>
            </w:tcMar>
            <w:vAlign w:val="center"/>
          </w:tcPr>
          <w:p>
            <w:r>
              <w:rPr>
                <w:rFonts w:ascii="Aptos" w:hAnsi="Aptos"/>
                <w:b w:val="0"/>
                <w:i w:val="0"/>
                <w:color w:val="172033"/>
                <w:sz w:val="17"/>
              </w:rPr>
              <w:t>Dashboard has no records</w:t>
            </w:r>
          </w:p>
        </w:tc>
        <w:tc>
          <w:tcPr>
            <w:tcW w:type="dxa" w:w="6005"/>
            <w:tcMar>
              <w:top w:w="100" w:type="dxa"/>
              <w:start w:w="120" w:type="dxa"/>
              <w:bottom w:w="100" w:type="dxa"/>
              <w:end w:w="120" w:type="dxa"/>
            </w:tcMar>
            <w:vAlign w:val="center"/>
          </w:tcPr>
          <w:p>
            <w:r>
              <w:rPr>
                <w:rFonts w:ascii="Aptos" w:hAnsi="Aptos"/>
                <w:b w:val="0"/>
                <w:i w:val="0"/>
                <w:color w:val="172033"/>
                <w:sz w:val="17"/>
              </w:rPr>
              <w:t>Run `make pipeline`; check sidebar filters and database path</w:t>
            </w:r>
          </w:p>
        </w:tc>
      </w:tr>
      <w:tr>
        <w:tc>
          <w:tcPr>
            <w:tcW w:type="dxa" w:w="3096"/>
            <w:tcMar>
              <w:top w:w="100" w:type="dxa"/>
              <w:start w:w="120" w:type="dxa"/>
              <w:bottom w:w="100" w:type="dxa"/>
              <w:end w:w="120" w:type="dxa"/>
            </w:tcMar>
            <w:vAlign w:val="center"/>
          </w:tcPr>
          <w:p>
            <w:r>
              <w:rPr>
                <w:rFonts w:ascii="Aptos" w:hAnsi="Aptos"/>
                <w:b w:val="0"/>
                <w:i w:val="0"/>
                <w:color w:val="172033"/>
                <w:sz w:val="17"/>
              </w:rPr>
              <w:t>Unexpected CSV columns</w:t>
            </w:r>
          </w:p>
        </w:tc>
        <w:tc>
          <w:tcPr>
            <w:tcW w:type="dxa" w:w="6005"/>
            <w:tcMar>
              <w:top w:w="100" w:type="dxa"/>
              <w:start w:w="120" w:type="dxa"/>
              <w:bottom w:w="100" w:type="dxa"/>
              <w:end w:w="120" w:type="dxa"/>
            </w:tcMar>
            <w:vAlign w:val="center"/>
          </w:tcPr>
          <w:p>
            <w:r>
              <w:rPr>
                <w:rFonts w:ascii="Aptos" w:hAnsi="Aptos"/>
                <w:b w:val="0"/>
                <w:i w:val="0"/>
                <w:color w:val="172033"/>
                <w:sz w:val="17"/>
              </w:rPr>
              <w:t>Add a source alias in ALIASES or update the canonical schema</w:t>
            </w:r>
          </w:p>
        </w:tc>
      </w:tr>
      <w:tr>
        <w:tc>
          <w:tcPr>
            <w:tcW w:type="dxa" w:w="3096"/>
            <w:tcMar>
              <w:top w:w="100" w:type="dxa"/>
              <w:start w:w="120" w:type="dxa"/>
              <w:bottom w:w="100" w:type="dxa"/>
              <w:end w:w="120" w:type="dxa"/>
            </w:tcMar>
            <w:vAlign w:val="center"/>
          </w:tcPr>
          <w:p>
            <w:r>
              <w:rPr>
                <w:rFonts w:ascii="Aptos" w:hAnsi="Aptos"/>
                <w:b w:val="0"/>
                <w:i w:val="0"/>
                <w:color w:val="172033"/>
                <w:sz w:val="17"/>
              </w:rPr>
              <w:t>Charts are empty after filtering</w:t>
            </w:r>
          </w:p>
        </w:tc>
        <w:tc>
          <w:tcPr>
            <w:tcW w:type="dxa" w:w="6005"/>
            <w:tcMar>
              <w:top w:w="100" w:type="dxa"/>
              <w:start w:w="120" w:type="dxa"/>
              <w:bottom w:w="100" w:type="dxa"/>
              <w:end w:w="120" w:type="dxa"/>
            </w:tcMar>
            <w:vAlign w:val="center"/>
          </w:tcPr>
          <w:p>
            <w:r>
              <w:rPr>
                <w:rFonts w:ascii="Aptos" w:hAnsi="Aptos"/>
                <w:b w:val="0"/>
                <w:i w:val="0"/>
                <w:color w:val="172033"/>
                <w:sz w:val="17"/>
              </w:rPr>
              <w:t>Widen position/rating/brand selections</w:t>
            </w:r>
          </w:p>
        </w:tc>
      </w:tr>
      <w:tr>
        <w:tc>
          <w:tcPr>
            <w:tcW w:type="dxa" w:w="3096"/>
            <w:tcMar>
              <w:top w:w="100" w:type="dxa"/>
              <w:start w:w="120" w:type="dxa"/>
              <w:bottom w:w="100" w:type="dxa"/>
              <w:end w:w="120" w:type="dxa"/>
            </w:tcMar>
            <w:vAlign w:val="center"/>
          </w:tcPr>
          <w:p>
            <w:r>
              <w:rPr>
                <w:rFonts w:ascii="Aptos" w:hAnsi="Aptos"/>
                <w:b w:val="0"/>
                <w:i w:val="0"/>
                <w:color w:val="172033"/>
                <w:sz w:val="17"/>
              </w:rPr>
              <w:t>Port 8501 already in use</w:t>
            </w:r>
          </w:p>
        </w:tc>
        <w:tc>
          <w:tcPr>
            <w:tcW w:type="dxa" w:w="6005"/>
            <w:tcMar>
              <w:top w:w="100" w:type="dxa"/>
              <w:start w:w="120" w:type="dxa"/>
              <w:bottom w:w="100" w:type="dxa"/>
              <w:end w:w="120" w:type="dxa"/>
            </w:tcMar>
            <w:vAlign w:val="center"/>
          </w:tcPr>
          <w:p>
            <w:r>
              <w:rPr>
                <w:rFonts w:ascii="Aptos" w:hAnsi="Aptos"/>
                <w:b w:val="0"/>
                <w:i w:val="0"/>
                <w:color w:val="172033"/>
                <w:sz w:val="17"/>
              </w:rPr>
              <w:t>Run Streamlit with `--server.port 8502`</w:t>
            </w:r>
          </w:p>
        </w:tc>
      </w:tr>
    </w:tbl>
    <w:p>
      <w:pPr>
        <w:sectPr>
          <w:headerReference w:type="default" r:id="rId9"/>
          <w:footerReference w:type="default" r:id="rId10"/>
          <w:pgSz w:w="12240" w:h="15840"/>
          <w:pgMar w:top="1440" w:right="1440" w:bottom="1440" w:left="1440" w:header="706" w:footer="706" w:gutter="0"/>
          <w:cols w:space="720"/>
          <w:docGrid w:linePitch="360"/>
        </w:sectPr>
      </w:pPr>
    </w:p>
    <w:p>
      <w:pPr>
        <w:pStyle w:val="Heading1"/>
      </w:pPr>
      <w:r>
        <w:t>Appendix A. Complete source code</w:t>
      </w:r>
    </w:p>
    <w:p>
      <w:r>
        <w:t>The following listings reproduce every authored code and configuration file required to build, run, test and package the project. Generated CSV, SQLite and report outputs are intentionally excluded.</w:t>
      </w:r>
    </w:p>
    <w:p>
      <w:pPr>
        <w:pStyle w:val="Heading2"/>
      </w:pPr>
      <w:r>
        <w:t>A.1  pyproject.toml</w:t>
      </w:r>
    </w:p>
    <w:p>
      <w:pPr>
        <w:pStyle w:val="CodeBlock"/>
        <w:keepLines w:val="0"/>
        <w:widowControl w:val="0"/>
      </w:pPr>
      <w:r>
        <w:rPr>
          <w:rFonts w:ascii="Consolas" w:hAnsi="Consolas"/>
          <w:b w:val="0"/>
          <w:i w:val="0"/>
          <w:color w:val="202938"/>
          <w:sz w:val="14"/>
        </w:rPr>
        <w:t>[build-system]</w:t>
        <w:br/>
      </w:r>
      <w:r>
        <w:rPr>
          <w:rFonts w:ascii="Consolas" w:hAnsi="Consolas"/>
          <w:b w:val="0"/>
          <w:i w:val="0"/>
          <w:color w:val="202938"/>
          <w:sz w:val="14"/>
        </w:rPr>
        <w:t>requires = ["setuptools&gt;=69", "wheel"]</w:t>
        <w:br/>
      </w:r>
      <w:r>
        <w:rPr>
          <w:rFonts w:ascii="Consolas" w:hAnsi="Consolas"/>
          <w:b w:val="0"/>
          <w:i w:val="0"/>
          <w:color w:val="202938"/>
          <w:sz w:val="14"/>
        </w:rPr>
        <w:t>build-backend = "setuptools.build_meta"</w:t>
        <w:br/>
      </w:r>
      <w:r>
        <w:rPr>
          <w:rFonts w:ascii="Consolas" w:hAnsi="Consolas"/>
          <w:b w:val="0"/>
          <w:i w:val="0"/>
          <w:color w:val="202938"/>
          <w:sz w:val="14"/>
        </w:rPr>
        <w:br/>
      </w:r>
      <w:r>
        <w:rPr>
          <w:rFonts w:ascii="Consolas" w:hAnsi="Consolas"/>
          <w:b w:val="0"/>
          <w:i w:val="0"/>
          <w:color w:val="202938"/>
          <w:sz w:val="14"/>
        </w:rPr>
        <w:t>[project]</w:t>
        <w:br/>
      </w:r>
      <w:r>
        <w:rPr>
          <w:rFonts w:ascii="Consolas" w:hAnsi="Consolas"/>
          <w:b w:val="0"/>
          <w:i w:val="0"/>
          <w:color w:val="202938"/>
          <w:sz w:val="14"/>
        </w:rPr>
        <w:t>name = "brand-visibility-intelligence"</w:t>
        <w:br/>
      </w:r>
      <w:r>
        <w:rPr>
          <w:rFonts w:ascii="Consolas" w:hAnsi="Consolas"/>
          <w:b w:val="0"/>
          <w:i w:val="0"/>
          <w:color w:val="202938"/>
          <w:sz w:val="14"/>
        </w:rPr>
        <w:t>version = "1.0.0"</w:t>
        <w:br/>
      </w:r>
      <w:r>
        <w:rPr>
          <w:rFonts w:ascii="Consolas" w:hAnsi="Consolas"/>
          <w:b w:val="0"/>
          <w:i w:val="0"/>
          <w:color w:val="202938"/>
          <w:sz w:val="14"/>
        </w:rPr>
        <w:t>description = "Production-style e-commerce brand visibility analytics pipeline and dashboard"</w:t>
        <w:br/>
      </w:r>
      <w:r>
        <w:rPr>
          <w:rFonts w:ascii="Consolas" w:hAnsi="Consolas"/>
          <w:b w:val="0"/>
          <w:i w:val="0"/>
          <w:color w:val="202938"/>
          <w:sz w:val="14"/>
        </w:rPr>
        <w:t>readme = "README.md"</w:t>
        <w:br/>
      </w:r>
      <w:r>
        <w:rPr>
          <w:rFonts w:ascii="Consolas" w:hAnsi="Consolas"/>
          <w:b w:val="0"/>
          <w:i w:val="0"/>
          <w:color w:val="202938"/>
          <w:sz w:val="14"/>
        </w:rPr>
        <w:t>requires-python = "&gt;=3.10"</w:t>
        <w:br/>
      </w:r>
      <w:r>
        <w:rPr>
          <w:rFonts w:ascii="Consolas" w:hAnsi="Consolas"/>
          <w:b w:val="0"/>
          <w:i w:val="0"/>
          <w:color w:val="202938"/>
          <w:sz w:val="14"/>
        </w:rPr>
        <w:t>dependencies = ["streamlit&gt;=1.38", "pandas&gt;=2.1", "numpy&gt;=1.26", "plotly&gt;=5.22", "requests&gt;=2.31", "python-dotenv&gt;=1.0"]</w:t>
        <w:br/>
      </w:r>
      <w:r>
        <w:rPr>
          <w:rFonts w:ascii="Consolas" w:hAnsi="Consolas"/>
          <w:b w:val="0"/>
          <w:i w:val="0"/>
          <w:color w:val="202938"/>
          <w:sz w:val="14"/>
        </w:rPr>
        <w:br/>
      </w:r>
      <w:r>
        <w:rPr>
          <w:rFonts w:ascii="Consolas" w:hAnsi="Consolas"/>
          <w:b w:val="0"/>
          <w:i w:val="0"/>
          <w:color w:val="202938"/>
          <w:sz w:val="14"/>
        </w:rPr>
        <w:t>[project.optional-dependencies]</w:t>
        <w:br/>
      </w:r>
      <w:r>
        <w:rPr>
          <w:rFonts w:ascii="Consolas" w:hAnsi="Consolas"/>
          <w:b w:val="0"/>
          <w:i w:val="0"/>
          <w:color w:val="202938"/>
          <w:sz w:val="14"/>
        </w:rPr>
        <w:t>dev = ["pytest&gt;=8.0", "ruff&gt;=0.6"]</w:t>
        <w:br/>
      </w:r>
      <w:r>
        <w:rPr>
          <w:rFonts w:ascii="Consolas" w:hAnsi="Consolas"/>
          <w:b w:val="0"/>
          <w:i w:val="0"/>
          <w:color w:val="202938"/>
          <w:sz w:val="14"/>
        </w:rPr>
        <w:br/>
      </w:r>
      <w:r>
        <w:rPr>
          <w:rFonts w:ascii="Consolas" w:hAnsi="Consolas"/>
          <w:b w:val="0"/>
          <w:i w:val="0"/>
          <w:color w:val="202938"/>
          <w:sz w:val="14"/>
        </w:rPr>
        <w:t>[tool.setuptools.packages.find]</w:t>
        <w:br/>
      </w:r>
      <w:r>
        <w:rPr>
          <w:rFonts w:ascii="Consolas" w:hAnsi="Consolas"/>
          <w:b w:val="0"/>
          <w:i w:val="0"/>
          <w:color w:val="202938"/>
          <w:sz w:val="14"/>
        </w:rPr>
        <w:t>where = ["src"]</w:t>
        <w:br/>
      </w:r>
      <w:r>
        <w:rPr>
          <w:rFonts w:ascii="Consolas" w:hAnsi="Consolas"/>
          <w:b w:val="0"/>
          <w:i w:val="0"/>
          <w:color w:val="202938"/>
          <w:sz w:val="14"/>
        </w:rPr>
        <w:br/>
      </w:r>
      <w:r>
        <w:rPr>
          <w:rFonts w:ascii="Consolas" w:hAnsi="Consolas"/>
          <w:b w:val="0"/>
          <w:i w:val="0"/>
          <w:color w:val="202938"/>
          <w:sz w:val="14"/>
        </w:rPr>
        <w:t>[tool.pytest.ini_options]</w:t>
        <w:br/>
      </w:r>
      <w:r>
        <w:rPr>
          <w:rFonts w:ascii="Consolas" w:hAnsi="Consolas"/>
          <w:b w:val="0"/>
          <w:i w:val="0"/>
          <w:color w:val="202938"/>
          <w:sz w:val="14"/>
        </w:rPr>
        <w:t>pythonpath = ["src"]</w:t>
        <w:br/>
      </w:r>
      <w:r>
        <w:rPr>
          <w:rFonts w:ascii="Consolas" w:hAnsi="Consolas"/>
          <w:b w:val="0"/>
          <w:i w:val="0"/>
          <w:color w:val="202938"/>
          <w:sz w:val="14"/>
        </w:rPr>
        <w:t>testpaths = ["tests"]</w:t>
        <w:br/>
      </w:r>
      <w:r>
        <w:rPr>
          <w:rFonts w:ascii="Consolas" w:hAnsi="Consolas"/>
          <w:b w:val="0"/>
          <w:i w:val="0"/>
          <w:color w:val="202938"/>
          <w:sz w:val="14"/>
        </w:rPr>
        <w:br/>
      </w:r>
      <w:r>
        <w:rPr>
          <w:rFonts w:ascii="Consolas" w:hAnsi="Consolas"/>
          <w:b w:val="0"/>
          <w:i w:val="0"/>
          <w:color w:val="202938"/>
          <w:sz w:val="14"/>
        </w:rPr>
        <w:t>[tool.ruff]</w:t>
        <w:br/>
      </w:r>
      <w:r>
        <w:rPr>
          <w:rFonts w:ascii="Consolas" w:hAnsi="Consolas"/>
          <w:b w:val="0"/>
          <w:i w:val="0"/>
          <w:color w:val="202938"/>
          <w:sz w:val="14"/>
        </w:rPr>
        <w:t>line-length = 120</w:t>
        <w:br/>
      </w:r>
      <w:r>
        <w:rPr>
          <w:rFonts w:ascii="Consolas" w:hAnsi="Consolas"/>
          <w:b w:val="0"/>
          <w:i w:val="0"/>
          <w:color w:val="202938"/>
          <w:sz w:val="14"/>
        </w:rPr>
        <w:t>target-version = "py310"</w:t>
      </w:r>
    </w:p>
    <w:p>
      <w:r>
        <w:br w:type="page"/>
      </w:r>
    </w:p>
    <w:p>
      <w:pPr>
        <w:pStyle w:val="Heading2"/>
      </w:pPr>
      <w:r>
        <w:t>A.2  requirements.txt</w:t>
      </w:r>
    </w:p>
    <w:p>
      <w:pPr>
        <w:pStyle w:val="CodeBlock"/>
        <w:keepLines w:val="0"/>
        <w:widowControl w:val="0"/>
      </w:pPr>
      <w:r>
        <w:rPr>
          <w:rFonts w:ascii="Consolas" w:hAnsi="Consolas"/>
          <w:b w:val="0"/>
          <w:i w:val="0"/>
          <w:color w:val="202938"/>
          <w:sz w:val="14"/>
        </w:rPr>
        <w:t>streamlit&gt;=1.38</w:t>
        <w:br/>
      </w:r>
      <w:r>
        <w:rPr>
          <w:rFonts w:ascii="Consolas" w:hAnsi="Consolas"/>
          <w:b w:val="0"/>
          <w:i w:val="0"/>
          <w:color w:val="202938"/>
          <w:sz w:val="14"/>
        </w:rPr>
        <w:t>pandas&gt;=2.1</w:t>
        <w:br/>
      </w:r>
      <w:r>
        <w:rPr>
          <w:rFonts w:ascii="Consolas" w:hAnsi="Consolas"/>
          <w:b w:val="0"/>
          <w:i w:val="0"/>
          <w:color w:val="202938"/>
          <w:sz w:val="14"/>
        </w:rPr>
        <w:t>numpy&gt;=1.26</w:t>
        <w:br/>
      </w:r>
      <w:r>
        <w:rPr>
          <w:rFonts w:ascii="Consolas" w:hAnsi="Consolas"/>
          <w:b w:val="0"/>
          <w:i w:val="0"/>
          <w:color w:val="202938"/>
          <w:sz w:val="14"/>
        </w:rPr>
        <w:t>plotly&gt;=5.22</w:t>
        <w:br/>
      </w:r>
      <w:r>
        <w:rPr>
          <w:rFonts w:ascii="Consolas" w:hAnsi="Consolas"/>
          <w:b w:val="0"/>
          <w:i w:val="0"/>
          <w:color w:val="202938"/>
          <w:sz w:val="14"/>
        </w:rPr>
        <w:t>requests&gt;=2.31</w:t>
        <w:br/>
      </w:r>
      <w:r>
        <w:rPr>
          <w:rFonts w:ascii="Consolas" w:hAnsi="Consolas"/>
          <w:b w:val="0"/>
          <w:i w:val="0"/>
          <w:color w:val="202938"/>
          <w:sz w:val="14"/>
        </w:rPr>
        <w:t>python-dotenv&gt;=1.0</w:t>
        <w:br/>
      </w:r>
      <w:r>
        <w:rPr>
          <w:rFonts w:ascii="Consolas" w:hAnsi="Consolas"/>
          <w:b w:val="0"/>
          <w:i w:val="0"/>
          <w:color w:val="202938"/>
          <w:sz w:val="14"/>
        </w:rPr>
        <w:t>pytest&gt;=8.0</w:t>
      </w:r>
    </w:p>
    <w:p>
      <w:r>
        <w:br w:type="page"/>
      </w:r>
    </w:p>
    <w:p>
      <w:pPr>
        <w:pStyle w:val="Heading2"/>
      </w:pPr>
      <w:r>
        <w:t>A.3  .env.example</w:t>
      </w:r>
    </w:p>
    <w:p>
      <w:pPr>
        <w:pStyle w:val="CodeBlock"/>
        <w:keepLines w:val="0"/>
        <w:widowControl w:val="0"/>
      </w:pPr>
      <w:r>
        <w:rPr>
          <w:rFonts w:ascii="Consolas" w:hAnsi="Consolas"/>
          <w:b w:val="0"/>
          <w:i w:val="0"/>
          <w:color w:val="202938"/>
          <w:sz w:val="14"/>
        </w:rPr>
        <w:t>SERPAPI_KEY=replace_with_your_key</w:t>
        <w:br/>
      </w:r>
      <w:r>
        <w:rPr>
          <w:rFonts w:ascii="Consolas" w:hAnsi="Consolas"/>
          <w:b w:val="0"/>
          <w:i w:val="0"/>
          <w:color w:val="202938"/>
          <w:sz w:val="14"/>
        </w:rPr>
        <w:t>BRAND_DB_PATH=data/database/brand_visibility.db</w:t>
      </w:r>
    </w:p>
    <w:p>
      <w:r>
        <w:br w:type="page"/>
      </w:r>
    </w:p>
    <w:p>
      <w:pPr>
        <w:pStyle w:val="Heading2"/>
      </w:pPr>
      <w:r>
        <w:t>A.4  .gitignore</w:t>
      </w:r>
    </w:p>
    <w:p>
      <w:pPr>
        <w:pStyle w:val="CodeBlock"/>
        <w:keepLines w:val="0"/>
        <w:widowControl w:val="0"/>
      </w:pPr>
      <w:r>
        <w:rPr>
          <w:rFonts w:ascii="Consolas" w:hAnsi="Consolas"/>
          <w:b w:val="0"/>
          <w:i w:val="0"/>
          <w:color w:val="202938"/>
          <w:sz w:val="14"/>
        </w:rPr>
        <w:t>.env</w:t>
        <w:br/>
      </w:r>
      <w:r>
        <w:rPr>
          <w:rFonts w:ascii="Consolas" w:hAnsi="Consolas"/>
          <w:b w:val="0"/>
          <w:i w:val="0"/>
          <w:color w:val="202938"/>
          <w:sz w:val="14"/>
        </w:rPr>
        <w:t>.venv/</w:t>
        <w:br/>
      </w:r>
      <w:r>
        <w:rPr>
          <w:rFonts w:ascii="Consolas" w:hAnsi="Consolas"/>
          <w:b w:val="0"/>
          <w:i w:val="0"/>
          <w:color w:val="202938"/>
          <w:sz w:val="14"/>
        </w:rPr>
        <w:t>__pycache__/</w:t>
        <w:br/>
      </w:r>
      <w:r>
        <w:rPr>
          <w:rFonts w:ascii="Consolas" w:hAnsi="Consolas"/>
          <w:b w:val="0"/>
          <w:i w:val="0"/>
          <w:color w:val="202938"/>
          <w:sz w:val="14"/>
        </w:rPr>
        <w:t>*.pyc</w:t>
        <w:br/>
      </w:r>
      <w:r>
        <w:rPr>
          <w:rFonts w:ascii="Consolas" w:hAnsi="Consolas"/>
          <w:b w:val="0"/>
          <w:i w:val="0"/>
          <w:color w:val="202938"/>
          <w:sz w:val="14"/>
        </w:rPr>
        <w:t>data/raw/*</w:t>
        <w:br/>
      </w:r>
      <w:r>
        <w:rPr>
          <w:rFonts w:ascii="Consolas" w:hAnsi="Consolas"/>
          <w:b w:val="0"/>
          <w:i w:val="0"/>
          <w:color w:val="202938"/>
          <w:sz w:val="14"/>
        </w:rPr>
        <w:t>!data/raw/.gitkeep</w:t>
        <w:br/>
      </w:r>
      <w:r>
        <w:rPr>
          <w:rFonts w:ascii="Consolas" w:hAnsi="Consolas"/>
          <w:b w:val="0"/>
          <w:i w:val="0"/>
          <w:color w:val="202938"/>
          <w:sz w:val="14"/>
        </w:rPr>
        <w:t>data/interim/*</w:t>
        <w:br/>
      </w:r>
      <w:r>
        <w:rPr>
          <w:rFonts w:ascii="Consolas" w:hAnsi="Consolas"/>
          <w:b w:val="0"/>
          <w:i w:val="0"/>
          <w:color w:val="202938"/>
          <w:sz w:val="14"/>
        </w:rPr>
        <w:t>!data/interim/.gitkeep</w:t>
        <w:br/>
      </w:r>
      <w:r>
        <w:rPr>
          <w:rFonts w:ascii="Consolas" w:hAnsi="Consolas"/>
          <w:b w:val="0"/>
          <w:i w:val="0"/>
          <w:color w:val="202938"/>
          <w:sz w:val="14"/>
        </w:rPr>
        <w:t>data/processed/*.csv</w:t>
        <w:br/>
      </w:r>
      <w:r>
        <w:rPr>
          <w:rFonts w:ascii="Consolas" w:hAnsi="Consolas"/>
          <w:b w:val="0"/>
          <w:i w:val="0"/>
          <w:color w:val="202938"/>
          <w:sz w:val="14"/>
        </w:rPr>
        <w:t>data/database/*.db</w:t>
        <w:br/>
      </w:r>
      <w:r>
        <w:rPr>
          <w:rFonts w:ascii="Consolas" w:hAnsi="Consolas"/>
          <w:b w:val="0"/>
          <w:i w:val="0"/>
          <w:color w:val="202938"/>
          <w:sz w:val="14"/>
        </w:rPr>
        <w:t>.pytest_cache/</w:t>
        <w:br/>
      </w:r>
      <w:r>
        <w:rPr>
          <w:rFonts w:ascii="Consolas" w:hAnsi="Consolas"/>
          <w:b w:val="0"/>
          <w:i w:val="0"/>
          <w:color w:val="202938"/>
          <w:sz w:val="14"/>
        </w:rPr>
        <w:t>.ruff_cache/</w:t>
        <w:br/>
      </w:r>
      <w:r>
        <w:rPr>
          <w:rFonts w:ascii="Consolas" w:hAnsi="Consolas"/>
          <w:b w:val="0"/>
          <w:i w:val="0"/>
          <w:color w:val="202938"/>
          <w:sz w:val="14"/>
        </w:rPr>
        <w:t>dist/</w:t>
        <w:br/>
      </w:r>
      <w:r>
        <w:rPr>
          <w:rFonts w:ascii="Consolas" w:hAnsi="Consolas"/>
          <w:b w:val="0"/>
          <w:i w:val="0"/>
          <w:color w:val="202938"/>
          <w:sz w:val="14"/>
        </w:rPr>
        <w:t>build/</w:t>
        <w:br/>
      </w:r>
      <w:r>
        <w:rPr>
          <w:rFonts w:ascii="Consolas" w:hAnsi="Consolas"/>
          <w:b w:val="0"/>
          <w:i w:val="0"/>
          <w:color w:val="202938"/>
          <w:sz w:val="14"/>
        </w:rPr>
        <w:t>*.egg-info/</w:t>
      </w:r>
    </w:p>
    <w:p>
      <w:r>
        <w:br w:type="page"/>
      </w:r>
    </w:p>
    <w:p>
      <w:pPr>
        <w:pStyle w:val="Heading2"/>
      </w:pPr>
      <w:r>
        <w:t>A.5  Makefile</w:t>
      </w:r>
    </w:p>
    <w:p>
      <w:pPr>
        <w:pStyle w:val="CodeBlock"/>
        <w:keepLines w:val="0"/>
        <w:widowControl w:val="0"/>
      </w:pPr>
      <w:r>
        <w:rPr>
          <w:rFonts w:ascii="Consolas" w:hAnsi="Consolas"/>
          <w:b w:val="0"/>
          <w:i w:val="0"/>
          <w:color w:val="202938"/>
          <w:sz w:val="14"/>
        </w:rPr>
        <w:t>.PHONY: install pipeline dashboard eda test lint clean</w:t>
        <w:br/>
      </w:r>
      <w:r>
        <w:rPr>
          <w:rFonts w:ascii="Consolas" w:hAnsi="Consolas"/>
          <w:b w:val="0"/>
          <w:i w:val="0"/>
          <w:color w:val="202938"/>
          <w:sz w:val="14"/>
        </w:rPr>
        <w:br/>
      </w:r>
      <w:r>
        <w:rPr>
          <w:rFonts w:ascii="Consolas" w:hAnsi="Consolas"/>
          <w:b w:val="0"/>
          <w:i w:val="0"/>
          <w:color w:val="202938"/>
          <w:sz w:val="14"/>
        </w:rPr>
        <w:t>install:</w:t>
        <w:br/>
      </w:r>
      <w:r>
        <w:rPr>
          <w:rFonts w:ascii="Consolas" w:hAnsi="Consolas"/>
          <w:b w:val="0"/>
          <w:i w:val="0"/>
          <w:color w:val="202938"/>
          <w:sz w:val="14"/>
        </w:rPr>
        <w:t xml:space="preserve">    python -m pip install -e ".[dev]"</w:t>
        <w:br/>
      </w:r>
      <w:r>
        <w:rPr>
          <w:rFonts w:ascii="Consolas" w:hAnsi="Consolas"/>
          <w:b w:val="0"/>
          <w:i w:val="0"/>
          <w:color w:val="202938"/>
          <w:sz w:val="14"/>
        </w:rPr>
        <w:t>pipeline:</w:t>
        <w:br/>
      </w:r>
      <w:r>
        <w:rPr>
          <w:rFonts w:ascii="Consolas" w:hAnsi="Consolas"/>
          <w:b w:val="0"/>
          <w:i w:val="0"/>
          <w:color w:val="202938"/>
          <w:sz w:val="14"/>
        </w:rPr>
        <w:t xml:space="preserve">    python -m brand_visibility.pipeline</w:t>
        <w:br/>
      </w:r>
      <w:r>
        <w:rPr>
          <w:rFonts w:ascii="Consolas" w:hAnsi="Consolas"/>
          <w:b w:val="0"/>
          <w:i w:val="0"/>
          <w:color w:val="202938"/>
          <w:sz w:val="14"/>
        </w:rPr>
        <w:t>dashboard:</w:t>
        <w:br/>
      </w:r>
      <w:r>
        <w:rPr>
          <w:rFonts w:ascii="Consolas" w:hAnsi="Consolas"/>
          <w:b w:val="0"/>
          <w:i w:val="0"/>
          <w:color w:val="202938"/>
          <w:sz w:val="14"/>
        </w:rPr>
        <w:t xml:space="preserve">    streamlit run src/brand_visibility/dashboard/app.py</w:t>
        <w:br/>
      </w:r>
      <w:r>
        <w:rPr>
          <w:rFonts w:ascii="Consolas" w:hAnsi="Consolas"/>
          <w:b w:val="0"/>
          <w:i w:val="0"/>
          <w:color w:val="202938"/>
          <w:sz w:val="14"/>
        </w:rPr>
        <w:t>eda:</w:t>
        <w:br/>
      </w:r>
      <w:r>
        <w:rPr>
          <w:rFonts w:ascii="Consolas" w:hAnsi="Consolas"/>
          <w:b w:val="0"/>
          <w:i w:val="0"/>
          <w:color w:val="202938"/>
          <w:sz w:val="14"/>
        </w:rPr>
        <w:t xml:space="preserve">    python scripts/export_eda.py</w:t>
        <w:br/>
      </w:r>
      <w:r>
        <w:rPr>
          <w:rFonts w:ascii="Consolas" w:hAnsi="Consolas"/>
          <w:b w:val="0"/>
          <w:i w:val="0"/>
          <w:color w:val="202938"/>
          <w:sz w:val="14"/>
        </w:rPr>
        <w:t>test:</w:t>
        <w:br/>
      </w:r>
      <w:r>
        <w:rPr>
          <w:rFonts w:ascii="Consolas" w:hAnsi="Consolas"/>
          <w:b w:val="0"/>
          <w:i w:val="0"/>
          <w:color w:val="202938"/>
          <w:sz w:val="14"/>
        </w:rPr>
        <w:t xml:space="preserve">    pytest -q</w:t>
        <w:br/>
      </w:r>
      <w:r>
        <w:rPr>
          <w:rFonts w:ascii="Consolas" w:hAnsi="Consolas"/>
          <w:b w:val="0"/>
          <w:i w:val="0"/>
          <w:color w:val="202938"/>
          <w:sz w:val="14"/>
        </w:rPr>
        <w:t>lint:</w:t>
        <w:br/>
      </w:r>
      <w:r>
        <w:rPr>
          <w:rFonts w:ascii="Consolas" w:hAnsi="Consolas"/>
          <w:b w:val="0"/>
          <w:i w:val="0"/>
          <w:color w:val="202938"/>
          <w:sz w:val="14"/>
        </w:rPr>
        <w:t xml:space="preserve">    ruff check src tests scripts</w:t>
        <w:br/>
      </w:r>
      <w:r>
        <w:rPr>
          <w:rFonts w:ascii="Consolas" w:hAnsi="Consolas"/>
          <w:b w:val="0"/>
          <w:i w:val="0"/>
          <w:color w:val="202938"/>
          <w:sz w:val="14"/>
        </w:rPr>
        <w:t>clean:</w:t>
        <w:br/>
      </w:r>
      <w:r>
        <w:rPr>
          <w:rFonts w:ascii="Consolas" w:hAnsi="Consolas"/>
          <w:b w:val="0"/>
          <w:i w:val="0"/>
          <w:color w:val="202938"/>
          <w:sz w:val="14"/>
        </w:rPr>
        <w:t xml:space="preserve">    find . -type d -name __pycache__ -prune -exec rm -rf {} +</w:t>
        <w:br/>
      </w:r>
      <w:r>
        <w:rPr>
          <w:rFonts w:ascii="Consolas" w:hAnsi="Consolas"/>
          <w:b w:val="0"/>
          <w:i w:val="0"/>
          <w:color w:val="202938"/>
          <w:sz w:val="14"/>
        </w:rPr>
        <w:t xml:space="preserve">    find . -type f -name '*.pyc' -delete</w:t>
      </w:r>
    </w:p>
    <w:p>
      <w:r>
        <w:br w:type="page"/>
      </w:r>
    </w:p>
    <w:p>
      <w:pPr>
        <w:pStyle w:val="Heading2"/>
      </w:pPr>
      <w:r>
        <w:t>A.6  Dockerfile</w:t>
      </w:r>
    </w:p>
    <w:p>
      <w:pPr>
        <w:pStyle w:val="CodeBlock"/>
        <w:keepLines w:val="0"/>
        <w:widowControl w:val="0"/>
      </w:pPr>
      <w:r>
        <w:rPr>
          <w:rFonts w:ascii="Consolas" w:hAnsi="Consolas"/>
          <w:b w:val="0"/>
          <w:i w:val="0"/>
          <w:color w:val="202938"/>
          <w:sz w:val="14"/>
        </w:rPr>
        <w:t>FROM python:3.12-slim</w:t>
        <w:br/>
      </w:r>
      <w:r>
        <w:rPr>
          <w:rFonts w:ascii="Consolas" w:hAnsi="Consolas"/>
          <w:b w:val="0"/>
          <w:i w:val="0"/>
          <w:color w:val="202938"/>
          <w:sz w:val="14"/>
        </w:rPr>
        <w:t>ENV PYTHONDONTWRITEBYTECODE=1 PYTHONUNBUFFERED=1 PYTHONPATH=/app/src</w:t>
        <w:br/>
      </w:r>
      <w:r>
        <w:rPr>
          <w:rFonts w:ascii="Consolas" w:hAnsi="Consolas"/>
          <w:b w:val="0"/>
          <w:i w:val="0"/>
          <w:color w:val="202938"/>
          <w:sz w:val="14"/>
        </w:rPr>
        <w:t>WORKDIR /app</w:t>
        <w:br/>
      </w:r>
      <w:r>
        <w:rPr>
          <w:rFonts w:ascii="Consolas" w:hAnsi="Consolas"/>
          <w:b w:val="0"/>
          <w:i w:val="0"/>
          <w:color w:val="202938"/>
          <w:sz w:val="14"/>
        </w:rPr>
        <w:t>COPY pyproject.toml README.md ./</w:t>
        <w:br/>
      </w:r>
      <w:r>
        <w:rPr>
          <w:rFonts w:ascii="Consolas" w:hAnsi="Consolas"/>
          <w:b w:val="0"/>
          <w:i w:val="0"/>
          <w:color w:val="202938"/>
          <w:sz w:val="14"/>
        </w:rPr>
        <w:t>COPY src ./src</w:t>
        <w:br/>
      </w:r>
      <w:r>
        <w:rPr>
          <w:rFonts w:ascii="Consolas" w:hAnsi="Consolas"/>
          <w:b w:val="0"/>
          <w:i w:val="0"/>
          <w:color w:val="202938"/>
          <w:sz w:val="14"/>
        </w:rPr>
        <w:t>RUN pip install --no-cache-dir .</w:t>
        <w:br/>
      </w:r>
      <w:r>
        <w:rPr>
          <w:rFonts w:ascii="Consolas" w:hAnsi="Consolas"/>
          <w:b w:val="0"/>
          <w:i w:val="0"/>
          <w:color w:val="202938"/>
          <w:sz w:val="14"/>
        </w:rPr>
        <w:t>COPY data ./data</w:t>
        <w:br/>
      </w:r>
      <w:r>
        <w:rPr>
          <w:rFonts w:ascii="Consolas" w:hAnsi="Consolas"/>
          <w:b w:val="0"/>
          <w:i w:val="0"/>
          <w:color w:val="202938"/>
          <w:sz w:val="14"/>
        </w:rPr>
        <w:t>COPY reports ./reports</w:t>
        <w:br/>
      </w:r>
      <w:r>
        <w:rPr>
          <w:rFonts w:ascii="Consolas" w:hAnsi="Consolas"/>
          <w:b w:val="0"/>
          <w:i w:val="0"/>
          <w:color w:val="202938"/>
          <w:sz w:val="14"/>
        </w:rPr>
        <w:t>EXPOSE 8501</w:t>
        <w:br/>
      </w:r>
      <w:r>
        <w:rPr>
          <w:rFonts w:ascii="Consolas" w:hAnsi="Consolas"/>
          <w:b w:val="0"/>
          <w:i w:val="0"/>
          <w:color w:val="202938"/>
          <w:sz w:val="14"/>
        </w:rPr>
        <w:t>HEALTHCHECK CMD python -c "import urllib.request; urllib.request.urlopen('http://localhost:8501/_stcore/health')"</w:t>
        <w:br/>
      </w:r>
      <w:r>
        <w:rPr>
          <w:rFonts w:ascii="Consolas" w:hAnsi="Consolas"/>
          <w:b w:val="0"/>
          <w:i w:val="0"/>
          <w:color w:val="202938"/>
          <w:sz w:val="14"/>
        </w:rPr>
        <w:t>CMD ["streamlit", "run", "src/brand_visibility/dashboard/app.py", "--server.address=0.0.0.0"]</w:t>
      </w:r>
    </w:p>
    <w:p>
      <w:r>
        <w:br w:type="page"/>
      </w:r>
    </w:p>
    <w:p>
      <w:pPr>
        <w:pStyle w:val="Heading2"/>
      </w:pPr>
      <w:r>
        <w:t>A.7  .dockerignore</w:t>
      </w:r>
    </w:p>
    <w:p>
      <w:pPr>
        <w:pStyle w:val="CodeBlock"/>
        <w:keepLines w:val="0"/>
        <w:widowControl w:val="0"/>
      </w:pPr>
      <w:r>
        <w:rPr>
          <w:rFonts w:ascii="Consolas" w:hAnsi="Consolas"/>
          <w:b w:val="0"/>
          <w:i w:val="0"/>
          <w:color w:val="202938"/>
          <w:sz w:val="14"/>
        </w:rPr>
        <w:t>.git</w:t>
        <w:br/>
      </w:r>
      <w:r>
        <w:rPr>
          <w:rFonts w:ascii="Consolas" w:hAnsi="Consolas"/>
          <w:b w:val="0"/>
          <w:i w:val="0"/>
          <w:color w:val="202938"/>
          <w:sz w:val="14"/>
        </w:rPr>
        <w:t>.venv</w:t>
        <w:br/>
      </w:r>
      <w:r>
        <w:rPr>
          <w:rFonts w:ascii="Consolas" w:hAnsi="Consolas"/>
          <w:b w:val="0"/>
          <w:i w:val="0"/>
          <w:color w:val="202938"/>
          <w:sz w:val="14"/>
        </w:rPr>
        <w:t>__pycache__</w:t>
        <w:br/>
      </w:r>
      <w:r>
        <w:rPr>
          <w:rFonts w:ascii="Consolas" w:hAnsi="Consolas"/>
          <w:b w:val="0"/>
          <w:i w:val="0"/>
          <w:color w:val="202938"/>
          <w:sz w:val="14"/>
        </w:rPr>
        <w:t>*.pyc</w:t>
        <w:br/>
      </w:r>
      <w:r>
        <w:rPr>
          <w:rFonts w:ascii="Consolas" w:hAnsi="Consolas"/>
          <w:b w:val="0"/>
          <w:i w:val="0"/>
          <w:color w:val="202938"/>
          <w:sz w:val="14"/>
        </w:rPr>
        <w:t>.env</w:t>
        <w:br/>
      </w:r>
      <w:r>
        <w:rPr>
          <w:rFonts w:ascii="Consolas" w:hAnsi="Consolas"/>
          <w:b w:val="0"/>
          <w:i w:val="0"/>
          <w:color w:val="202938"/>
          <w:sz w:val="14"/>
        </w:rPr>
        <w:t>tests</w:t>
        <w:br/>
      </w:r>
      <w:r>
        <w:rPr>
          <w:rFonts w:ascii="Consolas" w:hAnsi="Consolas"/>
          <w:b w:val="0"/>
          <w:i w:val="0"/>
          <w:color w:val="202938"/>
          <w:sz w:val="14"/>
        </w:rPr>
        <w:t>docs</w:t>
        <w:br/>
      </w:r>
      <w:r>
        <w:rPr>
          <w:rFonts w:ascii="Consolas" w:hAnsi="Consolas"/>
          <w:b w:val="0"/>
          <w:i w:val="0"/>
          <w:color w:val="202938"/>
          <w:sz w:val="14"/>
        </w:rPr>
        <w:t>data/raw/*</w:t>
        <w:br/>
      </w:r>
      <w:r>
        <w:rPr>
          <w:rFonts w:ascii="Consolas" w:hAnsi="Consolas"/>
          <w:b w:val="0"/>
          <w:i w:val="0"/>
          <w:color w:val="202938"/>
          <w:sz w:val="14"/>
        </w:rPr>
        <w:t>data/interim/*</w:t>
      </w:r>
    </w:p>
    <w:p>
      <w:r>
        <w:br w:type="page"/>
      </w:r>
    </w:p>
    <w:p>
      <w:pPr>
        <w:pStyle w:val="Heading2"/>
      </w:pPr>
      <w:r>
        <w:t>A.8  .streamlit/config.toml</w:t>
      </w:r>
    </w:p>
    <w:p>
      <w:pPr>
        <w:pStyle w:val="CodeBlock"/>
        <w:keepLines w:val="0"/>
        <w:widowControl w:val="0"/>
      </w:pPr>
      <w:r>
        <w:rPr>
          <w:rFonts w:ascii="Consolas" w:hAnsi="Consolas"/>
          <w:b w:val="0"/>
          <w:i w:val="0"/>
          <w:color w:val="202938"/>
          <w:sz w:val="14"/>
        </w:rPr>
        <w:t>[theme]</w:t>
        <w:br/>
      </w:r>
      <w:r>
        <w:rPr>
          <w:rFonts w:ascii="Consolas" w:hAnsi="Consolas"/>
          <w:b w:val="0"/>
          <w:i w:val="0"/>
          <w:color w:val="202938"/>
          <w:sz w:val="14"/>
        </w:rPr>
        <w:t>primaryColor = "#6C63FF"</w:t>
        <w:br/>
      </w:r>
      <w:r>
        <w:rPr>
          <w:rFonts w:ascii="Consolas" w:hAnsi="Consolas"/>
          <w:b w:val="0"/>
          <w:i w:val="0"/>
          <w:color w:val="202938"/>
          <w:sz w:val="14"/>
        </w:rPr>
        <w:t>backgroundColor = "#F5F7FB"</w:t>
        <w:br/>
      </w:r>
      <w:r>
        <w:rPr>
          <w:rFonts w:ascii="Consolas" w:hAnsi="Consolas"/>
          <w:b w:val="0"/>
          <w:i w:val="0"/>
          <w:color w:val="202938"/>
          <w:sz w:val="14"/>
        </w:rPr>
        <w:t>secondaryBackgroundColor = "#FFFFFF"</w:t>
        <w:br/>
      </w:r>
      <w:r>
        <w:rPr>
          <w:rFonts w:ascii="Consolas" w:hAnsi="Consolas"/>
          <w:b w:val="0"/>
          <w:i w:val="0"/>
          <w:color w:val="202938"/>
          <w:sz w:val="14"/>
        </w:rPr>
        <w:t>textColor = "#172033"</w:t>
        <w:br/>
      </w:r>
      <w:r>
        <w:rPr>
          <w:rFonts w:ascii="Consolas" w:hAnsi="Consolas"/>
          <w:b w:val="0"/>
          <w:i w:val="0"/>
          <w:color w:val="202938"/>
          <w:sz w:val="14"/>
        </w:rPr>
        <w:t>font = "sans serif"</w:t>
        <w:br/>
      </w:r>
      <w:r>
        <w:rPr>
          <w:rFonts w:ascii="Consolas" w:hAnsi="Consolas"/>
          <w:b w:val="0"/>
          <w:i w:val="0"/>
          <w:color w:val="202938"/>
          <w:sz w:val="14"/>
        </w:rPr>
        <w:t>[server]</w:t>
        <w:br/>
      </w:r>
      <w:r>
        <w:rPr>
          <w:rFonts w:ascii="Consolas" w:hAnsi="Consolas"/>
          <w:b w:val="0"/>
          <w:i w:val="0"/>
          <w:color w:val="202938"/>
          <w:sz w:val="14"/>
        </w:rPr>
        <w:t>headless = true</w:t>
        <w:br/>
      </w:r>
      <w:r>
        <w:rPr>
          <w:rFonts w:ascii="Consolas" w:hAnsi="Consolas"/>
          <w:b w:val="0"/>
          <w:i w:val="0"/>
          <w:color w:val="202938"/>
          <w:sz w:val="14"/>
        </w:rPr>
        <w:t>enableCORS = false</w:t>
      </w:r>
    </w:p>
    <w:p>
      <w:r>
        <w:br w:type="page"/>
      </w:r>
    </w:p>
    <w:p>
      <w:pPr>
        <w:pStyle w:val="Heading2"/>
      </w:pPr>
      <w:r>
        <w:t>A.9  config/logging.ini</w:t>
      </w:r>
    </w:p>
    <w:p>
      <w:pPr>
        <w:pStyle w:val="CodeBlock"/>
        <w:keepLines w:val="0"/>
        <w:widowControl w:val="0"/>
      </w:pPr>
      <w:r>
        <w:rPr>
          <w:rFonts w:ascii="Consolas" w:hAnsi="Consolas"/>
          <w:b w:val="0"/>
          <w:i w:val="0"/>
          <w:color w:val="202938"/>
          <w:sz w:val="14"/>
        </w:rPr>
        <w:t>[loggers]</w:t>
        <w:br/>
      </w:r>
      <w:r>
        <w:rPr>
          <w:rFonts w:ascii="Consolas" w:hAnsi="Consolas"/>
          <w:b w:val="0"/>
          <w:i w:val="0"/>
          <w:color w:val="202938"/>
          <w:sz w:val="14"/>
        </w:rPr>
        <w:t>keys=root,brand_visibility</w:t>
        <w:br/>
      </w:r>
      <w:r>
        <w:rPr>
          <w:rFonts w:ascii="Consolas" w:hAnsi="Consolas"/>
          <w:b w:val="0"/>
          <w:i w:val="0"/>
          <w:color w:val="202938"/>
          <w:sz w:val="14"/>
        </w:rPr>
        <w:t>[handlers]</w:t>
        <w:br/>
      </w:r>
      <w:r>
        <w:rPr>
          <w:rFonts w:ascii="Consolas" w:hAnsi="Consolas"/>
          <w:b w:val="0"/>
          <w:i w:val="0"/>
          <w:color w:val="202938"/>
          <w:sz w:val="14"/>
        </w:rPr>
        <w:t>keys=console</w:t>
        <w:br/>
      </w:r>
      <w:r>
        <w:rPr>
          <w:rFonts w:ascii="Consolas" w:hAnsi="Consolas"/>
          <w:b w:val="0"/>
          <w:i w:val="0"/>
          <w:color w:val="202938"/>
          <w:sz w:val="14"/>
        </w:rPr>
        <w:t>[formatters]</w:t>
        <w:br/>
      </w:r>
      <w:r>
        <w:rPr>
          <w:rFonts w:ascii="Consolas" w:hAnsi="Consolas"/>
          <w:b w:val="0"/>
          <w:i w:val="0"/>
          <w:color w:val="202938"/>
          <w:sz w:val="14"/>
        </w:rPr>
        <w:t>keys=standard</w:t>
        <w:br/>
      </w:r>
      <w:r>
        <w:rPr>
          <w:rFonts w:ascii="Consolas" w:hAnsi="Consolas"/>
          <w:b w:val="0"/>
          <w:i w:val="0"/>
          <w:color w:val="202938"/>
          <w:sz w:val="14"/>
        </w:rPr>
        <w:t>[logger_root]</w:t>
        <w:br/>
      </w:r>
      <w:r>
        <w:rPr>
          <w:rFonts w:ascii="Consolas" w:hAnsi="Consolas"/>
          <w:b w:val="0"/>
          <w:i w:val="0"/>
          <w:color w:val="202938"/>
          <w:sz w:val="14"/>
        </w:rPr>
        <w:t>level=INFO</w:t>
        <w:br/>
      </w:r>
      <w:r>
        <w:rPr>
          <w:rFonts w:ascii="Consolas" w:hAnsi="Consolas"/>
          <w:b w:val="0"/>
          <w:i w:val="0"/>
          <w:color w:val="202938"/>
          <w:sz w:val="14"/>
        </w:rPr>
        <w:t>handlers=console</w:t>
        <w:br/>
      </w:r>
      <w:r>
        <w:rPr>
          <w:rFonts w:ascii="Consolas" w:hAnsi="Consolas"/>
          <w:b w:val="0"/>
          <w:i w:val="0"/>
          <w:color w:val="202938"/>
          <w:sz w:val="14"/>
        </w:rPr>
        <w:t>[logger_brand_visibility]</w:t>
        <w:br/>
      </w:r>
      <w:r>
        <w:rPr>
          <w:rFonts w:ascii="Consolas" w:hAnsi="Consolas"/>
          <w:b w:val="0"/>
          <w:i w:val="0"/>
          <w:color w:val="202938"/>
          <w:sz w:val="14"/>
        </w:rPr>
        <w:t>level=INFO</w:t>
        <w:br/>
      </w:r>
      <w:r>
        <w:rPr>
          <w:rFonts w:ascii="Consolas" w:hAnsi="Consolas"/>
          <w:b w:val="0"/>
          <w:i w:val="0"/>
          <w:color w:val="202938"/>
          <w:sz w:val="14"/>
        </w:rPr>
        <w:t>handlers=console</w:t>
        <w:br/>
      </w:r>
      <w:r>
        <w:rPr>
          <w:rFonts w:ascii="Consolas" w:hAnsi="Consolas"/>
          <w:b w:val="0"/>
          <w:i w:val="0"/>
          <w:color w:val="202938"/>
          <w:sz w:val="14"/>
        </w:rPr>
        <w:t>qualname=brand_visibility</w:t>
        <w:br/>
      </w:r>
      <w:r>
        <w:rPr>
          <w:rFonts w:ascii="Consolas" w:hAnsi="Consolas"/>
          <w:b w:val="0"/>
          <w:i w:val="0"/>
          <w:color w:val="202938"/>
          <w:sz w:val="14"/>
        </w:rPr>
        <w:t>propagate=0</w:t>
        <w:br/>
      </w:r>
      <w:r>
        <w:rPr>
          <w:rFonts w:ascii="Consolas" w:hAnsi="Consolas"/>
          <w:b w:val="0"/>
          <w:i w:val="0"/>
          <w:color w:val="202938"/>
          <w:sz w:val="14"/>
        </w:rPr>
        <w:t>[handler_console]</w:t>
        <w:br/>
      </w:r>
      <w:r>
        <w:rPr>
          <w:rFonts w:ascii="Consolas" w:hAnsi="Consolas"/>
          <w:b w:val="0"/>
          <w:i w:val="0"/>
          <w:color w:val="202938"/>
          <w:sz w:val="14"/>
        </w:rPr>
        <w:t>class=StreamHandler</w:t>
        <w:br/>
      </w:r>
      <w:r>
        <w:rPr>
          <w:rFonts w:ascii="Consolas" w:hAnsi="Consolas"/>
          <w:b w:val="0"/>
          <w:i w:val="0"/>
          <w:color w:val="202938"/>
          <w:sz w:val="14"/>
        </w:rPr>
        <w:t>level=INFO</w:t>
        <w:br/>
      </w:r>
      <w:r>
        <w:rPr>
          <w:rFonts w:ascii="Consolas" w:hAnsi="Consolas"/>
          <w:b w:val="0"/>
          <w:i w:val="0"/>
          <w:color w:val="202938"/>
          <w:sz w:val="14"/>
        </w:rPr>
        <w:t>formatter=standard</w:t>
        <w:br/>
      </w:r>
      <w:r>
        <w:rPr>
          <w:rFonts w:ascii="Consolas" w:hAnsi="Consolas"/>
          <w:b w:val="0"/>
          <w:i w:val="0"/>
          <w:color w:val="202938"/>
          <w:sz w:val="14"/>
        </w:rPr>
        <w:t>args=(sys.stdout,)</w:t>
        <w:br/>
      </w:r>
      <w:r>
        <w:rPr>
          <w:rFonts w:ascii="Consolas" w:hAnsi="Consolas"/>
          <w:b w:val="0"/>
          <w:i w:val="0"/>
          <w:color w:val="202938"/>
          <w:sz w:val="14"/>
        </w:rPr>
        <w:t>[formatter_standard]</w:t>
        <w:br/>
      </w:r>
      <w:r>
        <w:rPr>
          <w:rFonts w:ascii="Consolas" w:hAnsi="Consolas"/>
          <w:b w:val="0"/>
          <w:i w:val="0"/>
          <w:color w:val="202938"/>
          <w:sz w:val="14"/>
        </w:rPr>
        <w:t>format=%(asctime)s | %(levelname)s | %(name)s | %(message)s</w:t>
      </w:r>
    </w:p>
    <w:p>
      <w:r>
        <w:br w:type="page"/>
      </w:r>
    </w:p>
    <w:p>
      <w:pPr>
        <w:pStyle w:val="Heading2"/>
      </w:pPr>
      <w:r>
        <w:t>A.10  src/brand_visibility/__init__.py</w:t>
      </w:r>
    </w:p>
    <w:p>
      <w:pPr>
        <w:pStyle w:val="CodeBlock"/>
        <w:keepLines w:val="0"/>
        <w:widowControl w:val="0"/>
      </w:pPr>
      <w:r>
        <w:rPr>
          <w:rFonts w:ascii="Consolas" w:hAnsi="Consolas"/>
          <w:b w:val="0"/>
          <w:i w:val="0"/>
          <w:color w:val="202938"/>
          <w:sz w:val="14"/>
        </w:rPr>
        <w:t>"""Brand Visibility Intelligence application package."""</w:t>
        <w:br/>
      </w:r>
      <w:r>
        <w:rPr>
          <w:rFonts w:ascii="Consolas" w:hAnsi="Consolas"/>
          <w:b w:val="0"/>
          <w:i w:val="0"/>
          <w:color w:val="202938"/>
          <w:sz w:val="14"/>
        </w:rPr>
        <w:br/>
      </w:r>
      <w:r>
        <w:rPr>
          <w:rFonts w:ascii="Consolas" w:hAnsi="Consolas"/>
          <w:b w:val="0"/>
          <w:i w:val="0"/>
          <w:color w:val="202938"/>
          <w:sz w:val="14"/>
        </w:rPr>
        <w:t>__version__ = "1.0.0"</w:t>
      </w:r>
    </w:p>
    <w:p>
      <w:r>
        <w:br w:type="page"/>
      </w:r>
    </w:p>
    <w:p>
      <w:pPr>
        <w:pStyle w:val="Heading2"/>
      </w:pPr>
      <w:r>
        <w:t>A.11  src/brand_visibility/config.py</w:t>
      </w:r>
    </w:p>
    <w:p>
      <w:pPr>
        <w:pStyle w:val="CodeBlock"/>
        <w:keepLines w:val="0"/>
        <w:widowControl w:val="0"/>
      </w:pPr>
      <w:r>
        <w:rPr>
          <w:rFonts w:ascii="Consolas" w:hAnsi="Consolas"/>
          <w:b w:val="0"/>
          <w:i w:val="0"/>
          <w:color w:val="202938"/>
          <w:sz w:val="14"/>
        </w:rPr>
        <w:t>from __future__ import annotations</w:t>
        <w:br/>
      </w:r>
      <w:r>
        <w:rPr>
          <w:rFonts w:ascii="Consolas" w:hAnsi="Consolas"/>
          <w:b w:val="0"/>
          <w:i w:val="0"/>
          <w:color w:val="202938"/>
          <w:sz w:val="14"/>
        </w:rPr>
        <w:br/>
      </w:r>
      <w:r>
        <w:rPr>
          <w:rFonts w:ascii="Consolas" w:hAnsi="Consolas"/>
          <w:b w:val="0"/>
          <w:i w:val="0"/>
          <w:color w:val="202938"/>
          <w:sz w:val="14"/>
        </w:rPr>
        <w:t>import os</w:t>
        <w:br/>
      </w:r>
      <w:r>
        <w:rPr>
          <w:rFonts w:ascii="Consolas" w:hAnsi="Consolas"/>
          <w:b w:val="0"/>
          <w:i w:val="0"/>
          <w:color w:val="202938"/>
          <w:sz w:val="14"/>
        </w:rPr>
        <w:t>from dataclasses import dataclass</w:t>
        <w:br/>
      </w:r>
      <w:r>
        <w:rPr>
          <w:rFonts w:ascii="Consolas" w:hAnsi="Consolas"/>
          <w:b w:val="0"/>
          <w:i w:val="0"/>
          <w:color w:val="202938"/>
          <w:sz w:val="14"/>
        </w:rPr>
        <w:t>from pathlib import Path</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PROJECT_ROOT = Path(__file__).resolve().parents[2]</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@dataclass(frozen=True)</w:t>
        <w:br/>
      </w:r>
      <w:r>
        <w:rPr>
          <w:rFonts w:ascii="Consolas" w:hAnsi="Consolas"/>
          <w:b w:val="0"/>
          <w:i w:val="0"/>
          <w:color w:val="202938"/>
          <w:sz w:val="14"/>
        </w:rPr>
        <w:t>class Settings:</w:t>
        <w:br/>
      </w:r>
      <w:r>
        <w:rPr>
          <w:rFonts w:ascii="Consolas" w:hAnsi="Consolas"/>
          <w:b w:val="0"/>
          <w:i w:val="0"/>
          <w:color w:val="202938"/>
          <w:sz w:val="14"/>
        </w:rPr>
        <w:t xml:space="preserve">    """Centralized filesystem and environment configuration."""</w:t>
        <w:br/>
      </w:r>
      <w:r>
        <w:rPr>
          <w:rFonts w:ascii="Consolas" w:hAnsi="Consolas"/>
          <w:b w:val="0"/>
          <w:i w:val="0"/>
          <w:color w:val="202938"/>
          <w:sz w:val="14"/>
        </w:rPr>
        <w:br/>
      </w:r>
      <w:r>
        <w:rPr>
          <w:rFonts w:ascii="Consolas" w:hAnsi="Consolas"/>
          <w:b w:val="0"/>
          <w:i w:val="0"/>
          <w:color w:val="202938"/>
          <w:sz w:val="14"/>
        </w:rPr>
        <w:t xml:space="preserve">    project_root: Path = PROJECT_ROOT</w:t>
        <w:br/>
      </w:r>
      <w:r>
        <w:rPr>
          <w:rFonts w:ascii="Consolas" w:hAnsi="Consolas"/>
          <w:b w:val="0"/>
          <w:i w:val="0"/>
          <w:color w:val="202938"/>
          <w:sz w:val="14"/>
        </w:rPr>
        <w:t xml:space="preserve">    raw_data_dir: Path = PROJECT_ROOT / "data" / "raw"</w:t>
        <w:br/>
      </w:r>
      <w:r>
        <w:rPr>
          <w:rFonts w:ascii="Consolas" w:hAnsi="Consolas"/>
          <w:b w:val="0"/>
          <w:i w:val="0"/>
          <w:color w:val="202938"/>
          <w:sz w:val="14"/>
        </w:rPr>
        <w:t xml:space="preserve">    interim_data_dir: Path = PROJECT_ROOT / "data" / "interim"</w:t>
        <w:br/>
      </w:r>
      <w:r>
        <w:rPr>
          <w:rFonts w:ascii="Consolas" w:hAnsi="Consolas"/>
          <w:b w:val="0"/>
          <w:i w:val="0"/>
          <w:color w:val="202938"/>
          <w:sz w:val="14"/>
        </w:rPr>
        <w:t xml:space="preserve">    processed_data_dir: Path = PROJECT_ROOT / "data" / "processed"</w:t>
        <w:br/>
      </w:r>
      <w:r>
        <w:rPr>
          <w:rFonts w:ascii="Consolas" w:hAnsi="Consolas"/>
          <w:b w:val="0"/>
          <w:i w:val="0"/>
          <w:color w:val="202938"/>
          <w:sz w:val="14"/>
        </w:rPr>
        <w:t xml:space="preserve">    database_dir: Path = PROJECT_ROOT / "data" / "database"</w:t>
        <w:br/>
      </w:r>
      <w:r>
        <w:rPr>
          <w:rFonts w:ascii="Consolas" w:hAnsi="Consolas"/>
          <w:b w:val="0"/>
          <w:i w:val="0"/>
          <w:color w:val="202938"/>
          <w:sz w:val="14"/>
        </w:rPr>
        <w:t xml:space="preserve">    reports_dir: Path = PROJECT_ROOT / "reports"</w:t>
        <w:br/>
      </w:r>
      <w:r>
        <w:rPr>
          <w:rFonts w:ascii="Consolas" w:hAnsi="Consolas"/>
          <w:b w:val="0"/>
          <w:i w:val="0"/>
          <w:color w:val="202938"/>
          <w:sz w:val="14"/>
        </w:rPr>
        <w:br/>
      </w:r>
      <w:r>
        <w:rPr>
          <w:rFonts w:ascii="Consolas" w:hAnsi="Consolas"/>
          <w:b w:val="0"/>
          <w:i w:val="0"/>
          <w:color w:val="202938"/>
          <w:sz w:val="14"/>
        </w:rPr>
        <w:t xml:space="preserve">    @property</w:t>
        <w:br/>
      </w:r>
      <w:r>
        <w:rPr>
          <w:rFonts w:ascii="Consolas" w:hAnsi="Consolas"/>
          <w:b w:val="0"/>
          <w:i w:val="0"/>
          <w:color w:val="202938"/>
          <w:sz w:val="14"/>
        </w:rPr>
        <w:t xml:space="preserve">    def database_path(self) -&gt; Path:</w:t>
        <w:br/>
      </w:r>
      <w:r>
        <w:rPr>
          <w:rFonts w:ascii="Consolas" w:hAnsi="Consolas"/>
          <w:b w:val="0"/>
          <w:i w:val="0"/>
          <w:color w:val="202938"/>
          <w:sz w:val="14"/>
        </w:rPr>
        <w:t xml:space="preserve">        configured = os.getenv("BRAND_DB_PATH")</w:t>
        <w:br/>
      </w:r>
      <w:r>
        <w:rPr>
          <w:rFonts w:ascii="Consolas" w:hAnsi="Consolas"/>
          <w:b w:val="0"/>
          <w:i w:val="0"/>
          <w:color w:val="202938"/>
          <w:sz w:val="14"/>
        </w:rPr>
        <w:t xml:space="preserve">        return Path(configured).expanduser() if configured else self.database_dir / "brand_visibility.db"</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settings = Settings()</w:t>
      </w:r>
    </w:p>
    <w:p>
      <w:r>
        <w:br w:type="page"/>
      </w:r>
    </w:p>
    <w:p>
      <w:pPr>
        <w:pStyle w:val="Heading2"/>
      </w:pPr>
      <w:r>
        <w:t>A.12  src/brand_visibility/pipeline.py</w:t>
      </w:r>
    </w:p>
    <w:p>
      <w:pPr>
        <w:pStyle w:val="CodeBlock"/>
        <w:keepLines w:val="0"/>
        <w:widowControl w:val="0"/>
      </w:pPr>
      <w:r>
        <w:rPr>
          <w:rFonts w:ascii="Consolas" w:hAnsi="Consolas"/>
          <w:b w:val="0"/>
          <w:i w:val="0"/>
          <w:color w:val="202938"/>
          <w:sz w:val="14"/>
        </w:rPr>
        <w:t>from __future__ import annotations</w:t>
        <w:br/>
      </w:r>
      <w:r>
        <w:rPr>
          <w:rFonts w:ascii="Consolas" w:hAnsi="Consolas"/>
          <w:b w:val="0"/>
          <w:i w:val="0"/>
          <w:color w:val="202938"/>
          <w:sz w:val="14"/>
        </w:rPr>
        <w:br/>
      </w:r>
      <w:r>
        <w:rPr>
          <w:rFonts w:ascii="Consolas" w:hAnsi="Consolas"/>
          <w:b w:val="0"/>
          <w:i w:val="0"/>
          <w:color w:val="202938"/>
          <w:sz w:val="14"/>
        </w:rPr>
        <w:t>import argparse</w:t>
        <w:br/>
      </w:r>
      <w:r>
        <w:rPr>
          <w:rFonts w:ascii="Consolas" w:hAnsi="Consolas"/>
          <w:b w:val="0"/>
          <w:i w:val="0"/>
          <w:color w:val="202938"/>
          <w:sz w:val="14"/>
        </w:rPr>
        <w:t>import json</w:t>
        <w:br/>
      </w:r>
      <w:r>
        <w:rPr>
          <w:rFonts w:ascii="Consolas" w:hAnsi="Consolas"/>
          <w:b w:val="0"/>
          <w:i w:val="0"/>
          <w:color w:val="202938"/>
          <w:sz w:val="14"/>
        </w:rPr>
        <w:t>from pathlib import Path</w:t>
        <w:br/>
      </w:r>
      <w:r>
        <w:rPr>
          <w:rFonts w:ascii="Consolas" w:hAnsi="Consolas"/>
          <w:b w:val="0"/>
          <w:i w:val="0"/>
          <w:color w:val="202938"/>
          <w:sz w:val="14"/>
        </w:rPr>
        <w:br/>
      </w:r>
      <w:r>
        <w:rPr>
          <w:rFonts w:ascii="Consolas" w:hAnsi="Consolas"/>
          <w:b w:val="0"/>
          <w:i w:val="0"/>
          <w:color w:val="202938"/>
          <w:sz w:val="14"/>
        </w:rPr>
        <w:t>import pandas as pd</w:t>
        <w:br/>
      </w:r>
      <w:r>
        <w:rPr>
          <w:rFonts w:ascii="Consolas" w:hAnsi="Consolas"/>
          <w:b w:val="0"/>
          <w:i w:val="0"/>
          <w:color w:val="202938"/>
          <w:sz w:val="14"/>
        </w:rPr>
        <w:br/>
      </w:r>
      <w:r>
        <w:rPr>
          <w:rFonts w:ascii="Consolas" w:hAnsi="Consolas"/>
          <w:b w:val="0"/>
          <w:i w:val="0"/>
          <w:color w:val="202938"/>
          <w:sz w:val="14"/>
        </w:rPr>
        <w:t>try:</w:t>
        <w:br/>
      </w:r>
      <w:r>
        <w:rPr>
          <w:rFonts w:ascii="Consolas" w:hAnsi="Consolas"/>
          <w:b w:val="0"/>
          <w:i w:val="0"/>
          <w:color w:val="202938"/>
          <w:sz w:val="14"/>
        </w:rPr>
        <w:t xml:space="preserve">    from dotenv import load_dotenv</w:t>
        <w:br/>
      </w:r>
      <w:r>
        <w:rPr>
          <w:rFonts w:ascii="Consolas" w:hAnsi="Consolas"/>
          <w:b w:val="0"/>
          <w:i w:val="0"/>
          <w:color w:val="202938"/>
          <w:sz w:val="14"/>
        </w:rPr>
        <w:t>except ImportError:  # Optional convenience; environment variables still work without it.</w:t>
        <w:br/>
      </w:r>
      <w:r>
        <w:rPr>
          <w:rFonts w:ascii="Consolas" w:hAnsi="Consolas"/>
          <w:b w:val="0"/>
          <w:i w:val="0"/>
          <w:color w:val="202938"/>
          <w:sz w:val="14"/>
        </w:rPr>
        <w:t xml:space="preserve">    def load_dotenv() -&gt; bool:</w:t>
        <w:br/>
      </w:r>
      <w:r>
        <w:rPr>
          <w:rFonts w:ascii="Consolas" w:hAnsi="Consolas"/>
          <w:b w:val="0"/>
          <w:i w:val="0"/>
          <w:color w:val="202938"/>
          <w:sz w:val="14"/>
        </w:rPr>
        <w:t xml:space="preserve">        return False</w:t>
        <w:br/>
      </w:r>
      <w:r>
        <w:rPr>
          <w:rFonts w:ascii="Consolas" w:hAnsi="Consolas"/>
          <w:b w:val="0"/>
          <w:i w:val="0"/>
          <w:color w:val="202938"/>
          <w:sz w:val="14"/>
        </w:rPr>
        <w:br/>
      </w:r>
      <w:r>
        <w:rPr>
          <w:rFonts w:ascii="Consolas" w:hAnsi="Consolas"/>
          <w:b w:val="0"/>
          <w:i w:val="0"/>
          <w:color w:val="202938"/>
          <w:sz w:val="14"/>
        </w:rPr>
        <w:t>from brand_visibility.config import settings</w:t>
        <w:br/>
      </w:r>
      <w:r>
        <w:rPr>
          <w:rFonts w:ascii="Consolas" w:hAnsi="Consolas"/>
          <w:b w:val="0"/>
          <w:i w:val="0"/>
          <w:color w:val="202938"/>
          <w:sz w:val="14"/>
        </w:rPr>
        <w:t>from brand_visibility.data.database import save_products</w:t>
        <w:br/>
      </w:r>
      <w:r>
        <w:rPr>
          <w:rFonts w:ascii="Consolas" w:hAnsi="Consolas"/>
          <w:b w:val="0"/>
          <w:i w:val="0"/>
          <w:color w:val="202938"/>
          <w:sz w:val="14"/>
        </w:rPr>
        <w:t>from brand_visibility.data.extract import extract_google_shopping</w:t>
        <w:br/>
      </w:r>
      <w:r>
        <w:rPr>
          <w:rFonts w:ascii="Consolas" w:hAnsi="Consolas"/>
          <w:b w:val="0"/>
          <w:i w:val="0"/>
          <w:color w:val="202938"/>
          <w:sz w:val="14"/>
        </w:rPr>
        <w:t>from brand_visibility.data.sample_data import generate_sample_data</w:t>
        <w:br/>
      </w:r>
      <w:r>
        <w:rPr>
          <w:rFonts w:ascii="Consolas" w:hAnsi="Consolas"/>
          <w:b w:val="0"/>
          <w:i w:val="0"/>
          <w:color w:val="202938"/>
          <w:sz w:val="14"/>
        </w:rPr>
        <w:t>from brand_visibility.data.transform import clean_and_engineer</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run_pipeline(csv_path: str | None, keywords: list[str], use_api: bool, db_path: str) -&gt; tuple[pd.DataFrame, dict]:</w:t>
        <w:br/>
      </w:r>
      <w:r>
        <w:rPr>
          <w:rFonts w:ascii="Consolas" w:hAnsi="Consolas"/>
          <w:b w:val="0"/>
          <w:i w:val="0"/>
          <w:color w:val="202938"/>
          <w:sz w:val="14"/>
        </w:rPr>
        <w:t xml:space="preserve">    frames: list[pd.DataFrame] = []</w:t>
        <w:br/>
      </w:r>
      <w:r>
        <w:rPr>
          <w:rFonts w:ascii="Consolas" w:hAnsi="Consolas"/>
          <w:b w:val="0"/>
          <w:i w:val="0"/>
          <w:color w:val="202938"/>
          <w:sz w:val="14"/>
        </w:rPr>
        <w:t xml:space="preserve">    if csv_path:</w:t>
        <w:br/>
      </w:r>
      <w:r>
        <w:rPr>
          <w:rFonts w:ascii="Consolas" w:hAnsi="Consolas"/>
          <w:b w:val="0"/>
          <w:i w:val="0"/>
          <w:color w:val="202938"/>
          <w:sz w:val="14"/>
        </w:rPr>
        <w:t xml:space="preserve">        frames.append(pd.read_csv(csv_path))</w:t>
        <w:br/>
      </w:r>
      <w:r>
        <w:rPr>
          <w:rFonts w:ascii="Consolas" w:hAnsi="Consolas"/>
          <w:b w:val="0"/>
          <w:i w:val="0"/>
          <w:color w:val="202938"/>
          <w:sz w:val="14"/>
        </w:rPr>
        <w:t xml:space="preserve">    if use_api:</w:t>
        <w:br/>
      </w:r>
      <w:r>
        <w:rPr>
          <w:rFonts w:ascii="Consolas" w:hAnsi="Consolas"/>
          <w:b w:val="0"/>
          <w:i w:val="0"/>
          <w:color w:val="202938"/>
          <w:sz w:val="14"/>
        </w:rPr>
        <w:t xml:space="preserve">        api_df = extract_google_shopping(keywords)</w:t>
        <w:br/>
      </w:r>
      <w:r>
        <w:rPr>
          <w:rFonts w:ascii="Consolas" w:hAnsi="Consolas"/>
          <w:b w:val="0"/>
          <w:i w:val="0"/>
          <w:color w:val="202938"/>
          <w:sz w:val="14"/>
        </w:rPr>
        <w:t xml:space="preserve">        settings.raw_data_dir.mkdir(parents=True, exist_ok=True)</w:t>
        <w:br/>
      </w:r>
      <w:r>
        <w:rPr>
          <w:rFonts w:ascii="Consolas" w:hAnsi="Consolas"/>
          <w:b w:val="0"/>
          <w:i w:val="0"/>
          <w:color w:val="202938"/>
          <w:sz w:val="14"/>
        </w:rPr>
        <w:t xml:space="preserve">        api_df.to_csv(settings.raw_data_dir / "api_products.csv", index=False)</w:t>
        <w:br/>
      </w:r>
      <w:r>
        <w:rPr>
          <w:rFonts w:ascii="Consolas" w:hAnsi="Consolas"/>
          <w:b w:val="0"/>
          <w:i w:val="0"/>
          <w:color w:val="202938"/>
          <w:sz w:val="14"/>
        </w:rPr>
        <w:t xml:space="preserve">        frames.append(api_df)</w:t>
        <w:br/>
      </w:r>
      <w:r>
        <w:rPr>
          <w:rFonts w:ascii="Consolas" w:hAnsi="Consolas"/>
          <w:b w:val="0"/>
          <w:i w:val="0"/>
          <w:color w:val="202938"/>
          <w:sz w:val="14"/>
        </w:rPr>
        <w:t xml:space="preserve">    if not frames:</w:t>
        <w:br/>
      </w:r>
      <w:r>
        <w:rPr>
          <w:rFonts w:ascii="Consolas" w:hAnsi="Consolas"/>
          <w:b w:val="0"/>
          <w:i w:val="0"/>
          <w:color w:val="202938"/>
          <w:sz w:val="14"/>
        </w:rPr>
        <w:t xml:space="preserve">        frames.append(generate_sample_data())</w:t>
        <w:br/>
      </w:r>
      <w:r>
        <w:rPr>
          <w:rFonts w:ascii="Consolas" w:hAnsi="Consolas"/>
          <w:b w:val="0"/>
          <w:i w:val="0"/>
          <w:color w:val="202938"/>
          <w:sz w:val="14"/>
        </w:rPr>
        <w:t xml:space="preserve">    clean, report = clean_and_engineer(frames)</w:t>
        <w:br/>
      </w:r>
      <w:r>
        <w:rPr>
          <w:rFonts w:ascii="Consolas" w:hAnsi="Consolas"/>
          <w:b w:val="0"/>
          <w:i w:val="0"/>
          <w:color w:val="202938"/>
          <w:sz w:val="14"/>
        </w:rPr>
        <w:t xml:space="preserve">    settings.processed_data_dir.mkdir(parents=True, exist_ok=True)</w:t>
        <w:br/>
      </w:r>
      <w:r>
        <w:rPr>
          <w:rFonts w:ascii="Consolas" w:hAnsi="Consolas"/>
          <w:b w:val="0"/>
          <w:i w:val="0"/>
          <w:color w:val="202938"/>
          <w:sz w:val="14"/>
        </w:rPr>
        <w:t xml:space="preserve">    clean.to_csv(settings.processed_data_dir / "cleaned_products.csv", index=False)</w:t>
        <w:br/>
      </w:r>
      <w:r>
        <w:rPr>
          <w:rFonts w:ascii="Consolas" w:hAnsi="Consolas"/>
          <w:b w:val="0"/>
          <w:i w:val="0"/>
          <w:color w:val="202938"/>
          <w:sz w:val="14"/>
        </w:rPr>
        <w:t xml:space="preserve">    save_products(clean, db_path)</w:t>
        <w:br/>
      </w:r>
      <w:r>
        <w:rPr>
          <w:rFonts w:ascii="Consolas" w:hAnsi="Consolas"/>
          <w:b w:val="0"/>
          <w:i w:val="0"/>
          <w:color w:val="202938"/>
          <w:sz w:val="14"/>
        </w:rPr>
        <w:t xml:space="preserve">    settings.reports_dir.mkdir(parents=True, exist_ok=True)</w:t>
        <w:br/>
      </w:r>
      <w:r>
        <w:rPr>
          <w:rFonts w:ascii="Consolas" w:hAnsi="Consolas"/>
          <w:b w:val="0"/>
          <w:i w:val="0"/>
          <w:color w:val="202938"/>
          <w:sz w:val="14"/>
        </w:rPr>
        <w:t xml:space="preserve">    (settings.reports_dir / "cleaning_report.json").write_text(json.dumps(report, indent=2))</w:t>
        <w:br/>
      </w:r>
      <w:r>
        <w:rPr>
          <w:rFonts w:ascii="Consolas" w:hAnsi="Consolas"/>
          <w:b w:val="0"/>
          <w:i w:val="0"/>
          <w:color w:val="202938"/>
          <w:sz w:val="14"/>
        </w:rPr>
        <w:t xml:space="preserve">    return clean, report</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if __name__ == "__main__":</w:t>
        <w:br/>
      </w:r>
      <w:r>
        <w:rPr>
          <w:rFonts w:ascii="Consolas" w:hAnsi="Consolas"/>
          <w:b w:val="0"/>
          <w:i w:val="0"/>
          <w:color w:val="202938"/>
          <w:sz w:val="14"/>
        </w:rPr>
        <w:t xml:space="preserve">    load_dotenv()</w:t>
        <w:br/>
      </w:r>
      <w:r>
        <w:rPr>
          <w:rFonts w:ascii="Consolas" w:hAnsi="Consolas"/>
          <w:b w:val="0"/>
          <w:i w:val="0"/>
          <w:color w:val="202938"/>
          <w:sz w:val="14"/>
        </w:rPr>
        <w:t xml:space="preserve">    parser = argparse.ArgumentParser(description="Build the Brand Visibility Intelligence dataset")</w:t>
        <w:br/>
      </w:r>
      <w:r>
        <w:rPr>
          <w:rFonts w:ascii="Consolas" w:hAnsi="Consolas"/>
          <w:b w:val="0"/>
          <w:i w:val="0"/>
          <w:color w:val="202938"/>
          <w:sz w:val="14"/>
        </w:rPr>
        <w:t xml:space="preserve">    parser.add_argument("--csv", help="Path to brand_dirty_dataset.csv")</w:t>
        <w:br/>
      </w:r>
      <w:r>
        <w:rPr>
          <w:rFonts w:ascii="Consolas" w:hAnsi="Consolas"/>
          <w:b w:val="0"/>
          <w:i w:val="0"/>
          <w:color w:val="202938"/>
          <w:sz w:val="14"/>
        </w:rPr>
        <w:t xml:space="preserve">    parser.add_argument("--api", action="store_true", help="Also fetch live SerpAPI results")</w:t>
        <w:br/>
      </w:r>
      <w:r>
        <w:rPr>
          <w:rFonts w:ascii="Consolas" w:hAnsi="Consolas"/>
          <w:b w:val="0"/>
          <w:i w:val="0"/>
          <w:color w:val="202938"/>
          <w:sz w:val="14"/>
        </w:rPr>
        <w:t xml:space="preserve">    parser.add_argument("--keywords", nargs="+", default=["laptop", "phone", "headphones", "smartwatch"])</w:t>
        <w:br/>
      </w:r>
      <w:r>
        <w:rPr>
          <w:rFonts w:ascii="Consolas" w:hAnsi="Consolas"/>
          <w:b w:val="0"/>
          <w:i w:val="0"/>
          <w:color w:val="202938"/>
          <w:sz w:val="14"/>
        </w:rPr>
        <w:t xml:space="preserve">    parser.add_argument("--db", default=str(settings.database_path))</w:t>
        <w:br/>
      </w:r>
      <w:r>
        <w:rPr>
          <w:rFonts w:ascii="Consolas" w:hAnsi="Consolas"/>
          <w:b w:val="0"/>
          <w:i w:val="0"/>
          <w:color w:val="202938"/>
          <w:sz w:val="14"/>
        </w:rPr>
        <w:t xml:space="preserve">    args = parser.parse_args()</w:t>
        <w:br/>
      </w:r>
      <w:r>
        <w:rPr>
          <w:rFonts w:ascii="Consolas" w:hAnsi="Consolas"/>
          <w:b w:val="0"/>
          <w:i w:val="0"/>
          <w:color w:val="202938"/>
          <w:sz w:val="14"/>
        </w:rPr>
        <w:t xml:space="preserve">    result, diagnostics = run_pipeline(args.csv, args.keywords, args.api, args.db)</w:t>
        <w:br/>
      </w:r>
      <w:r>
        <w:rPr>
          <w:rFonts w:ascii="Consolas" w:hAnsi="Consolas"/>
          <w:b w:val="0"/>
          <w:i w:val="0"/>
          <w:color w:val="202938"/>
          <w:sz w:val="14"/>
        </w:rPr>
        <w:t xml:space="preserve">    print(f"Saved {len(result):,} cleaned rows to {args.db}")</w:t>
        <w:br/>
      </w:r>
      <w:r>
        <w:rPr>
          <w:rFonts w:ascii="Consolas" w:hAnsi="Consolas"/>
          <w:b w:val="0"/>
          <w:i w:val="0"/>
          <w:color w:val="202938"/>
          <w:sz w:val="14"/>
        </w:rPr>
        <w:t xml:space="preserve">    print(json.dumps(diagnostics, indent=2))</w:t>
      </w:r>
    </w:p>
    <w:p>
      <w:r>
        <w:br w:type="page"/>
      </w:r>
    </w:p>
    <w:p>
      <w:pPr>
        <w:pStyle w:val="Heading2"/>
      </w:pPr>
      <w:r>
        <w:t>A.13  src/brand_visibility/data/extract.py</w:t>
      </w:r>
    </w:p>
    <w:p>
      <w:pPr>
        <w:pStyle w:val="CodeBlock"/>
        <w:keepLines w:val="0"/>
        <w:widowControl w:val="0"/>
      </w:pPr>
      <w:r>
        <w:rPr>
          <w:rFonts w:ascii="Consolas" w:hAnsi="Consolas"/>
          <w:b w:val="0"/>
          <w:i w:val="0"/>
          <w:color w:val="202938"/>
          <w:sz w:val="14"/>
        </w:rPr>
        <w:t>from __future__ import annotations</w:t>
        <w:br/>
      </w:r>
      <w:r>
        <w:rPr>
          <w:rFonts w:ascii="Consolas" w:hAnsi="Consolas"/>
          <w:b w:val="0"/>
          <w:i w:val="0"/>
          <w:color w:val="202938"/>
          <w:sz w:val="14"/>
        </w:rPr>
        <w:br/>
      </w:r>
      <w:r>
        <w:rPr>
          <w:rFonts w:ascii="Consolas" w:hAnsi="Consolas"/>
          <w:b w:val="0"/>
          <w:i w:val="0"/>
          <w:color w:val="202938"/>
          <w:sz w:val="14"/>
        </w:rPr>
        <w:t>import os</w:t>
        <w:br/>
      </w:r>
      <w:r>
        <w:rPr>
          <w:rFonts w:ascii="Consolas" w:hAnsi="Consolas"/>
          <w:b w:val="0"/>
          <w:i w:val="0"/>
          <w:color w:val="202938"/>
          <w:sz w:val="14"/>
        </w:rPr>
        <w:t>from typing import Iterable</w:t>
        <w:br/>
      </w:r>
      <w:r>
        <w:rPr>
          <w:rFonts w:ascii="Consolas" w:hAnsi="Consolas"/>
          <w:b w:val="0"/>
          <w:i w:val="0"/>
          <w:color w:val="202938"/>
          <w:sz w:val="14"/>
        </w:rPr>
        <w:br/>
      </w:r>
      <w:r>
        <w:rPr>
          <w:rFonts w:ascii="Consolas" w:hAnsi="Consolas"/>
          <w:b w:val="0"/>
          <w:i w:val="0"/>
          <w:color w:val="202938"/>
          <w:sz w:val="14"/>
        </w:rPr>
        <w:t>import pandas as pd</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SERPAPI_URL = "https://serpapi.com/search.json"</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extract_google_shopping(</w:t>
        <w:br/>
      </w:r>
      <w:r>
        <w:rPr>
          <w:rFonts w:ascii="Consolas" w:hAnsi="Consolas"/>
          <w:b w:val="0"/>
          <w:i w:val="0"/>
          <w:color w:val="202938"/>
          <w:sz w:val="14"/>
        </w:rPr>
        <w:t xml:space="preserve">    keywords: Iterable[str], api_key: str | None = None, country: str = "us"</w:t>
        <w:br/>
      </w:r>
      <w:r>
        <w:rPr>
          <w:rFonts w:ascii="Consolas" w:hAnsi="Consolas"/>
          <w:b w:val="0"/>
          <w:i w:val="0"/>
          <w:color w:val="202938"/>
          <w:sz w:val="14"/>
        </w:rPr>
        <w:t>) -&gt; pd.DataFrame:</w:t>
        <w:br/>
      </w:r>
      <w:r>
        <w:rPr>
          <w:rFonts w:ascii="Consolas" w:hAnsi="Consolas"/>
          <w:b w:val="0"/>
          <w:i w:val="0"/>
          <w:color w:val="202938"/>
          <w:sz w:val="14"/>
        </w:rPr>
        <w:t xml:space="preserve">    """Fetch Google Shopping results from SerpAPI and normalize product records."""</w:t>
        <w:br/>
      </w:r>
      <w:r>
        <w:rPr>
          <w:rFonts w:ascii="Consolas" w:hAnsi="Consolas"/>
          <w:b w:val="0"/>
          <w:i w:val="0"/>
          <w:color w:val="202938"/>
          <w:sz w:val="14"/>
        </w:rPr>
        <w:t xml:space="preserve">    key = api_key or os.getenv("SERPAPI_KEY")</w:t>
        <w:br/>
      </w:r>
      <w:r>
        <w:rPr>
          <w:rFonts w:ascii="Consolas" w:hAnsi="Consolas"/>
          <w:b w:val="0"/>
          <w:i w:val="0"/>
          <w:color w:val="202938"/>
          <w:sz w:val="14"/>
        </w:rPr>
        <w:t xml:space="preserve">    if not key:</w:t>
        <w:br/>
      </w:r>
      <w:r>
        <w:rPr>
          <w:rFonts w:ascii="Consolas" w:hAnsi="Consolas"/>
          <w:b w:val="0"/>
          <w:i w:val="0"/>
          <w:color w:val="202938"/>
          <w:sz w:val="14"/>
        </w:rPr>
        <w:t xml:space="preserve">        raise ValueError("SERPAPI_KEY is required for live extraction")</w:t>
        <w:br/>
      </w:r>
      <w:r>
        <w:rPr>
          <w:rFonts w:ascii="Consolas" w:hAnsi="Consolas"/>
          <w:b w:val="0"/>
          <w:i w:val="0"/>
          <w:color w:val="202938"/>
          <w:sz w:val="14"/>
        </w:rPr>
        <w:t xml:space="preserve">    try:</w:t>
        <w:br/>
      </w:r>
      <w:r>
        <w:rPr>
          <w:rFonts w:ascii="Consolas" w:hAnsi="Consolas"/>
          <w:b w:val="0"/>
          <w:i w:val="0"/>
          <w:color w:val="202938"/>
          <w:sz w:val="14"/>
        </w:rPr>
        <w:t xml:space="preserve">        import requests</w:t>
        <w:br/>
      </w:r>
      <w:r>
        <w:rPr>
          <w:rFonts w:ascii="Consolas" w:hAnsi="Consolas"/>
          <w:b w:val="0"/>
          <w:i w:val="0"/>
          <w:color w:val="202938"/>
          <w:sz w:val="14"/>
        </w:rPr>
        <w:t xml:space="preserve">    except ImportError as exc:</w:t>
        <w:br/>
      </w:r>
      <w:r>
        <w:rPr>
          <w:rFonts w:ascii="Consolas" w:hAnsi="Consolas"/>
          <w:b w:val="0"/>
          <w:i w:val="0"/>
          <w:color w:val="202938"/>
          <w:sz w:val="14"/>
        </w:rPr>
        <w:t xml:space="preserve">        raise RuntimeError("Install the requirements before using live API extraction") from exc</w:t>
        <w:br/>
      </w:r>
      <w:r>
        <w:rPr>
          <w:rFonts w:ascii="Consolas" w:hAnsi="Consolas"/>
          <w:b w:val="0"/>
          <w:i w:val="0"/>
          <w:color w:val="202938"/>
          <w:sz w:val="14"/>
        </w:rPr>
        <w:t xml:space="preserve">    records: list[dict] = []</w:t>
        <w:br/>
      </w:r>
      <w:r>
        <w:rPr>
          <w:rFonts w:ascii="Consolas" w:hAnsi="Consolas"/>
          <w:b w:val="0"/>
          <w:i w:val="0"/>
          <w:color w:val="202938"/>
          <w:sz w:val="14"/>
        </w:rPr>
        <w:t xml:space="preserve">    for keyword in keywords:</w:t>
        <w:br/>
      </w:r>
      <w:r>
        <w:rPr>
          <w:rFonts w:ascii="Consolas" w:hAnsi="Consolas"/>
          <w:b w:val="0"/>
          <w:i w:val="0"/>
          <w:color w:val="202938"/>
          <w:sz w:val="14"/>
        </w:rPr>
        <w:t xml:space="preserve">        response = requests.get(</w:t>
        <w:br/>
      </w:r>
      <w:r>
        <w:rPr>
          <w:rFonts w:ascii="Consolas" w:hAnsi="Consolas"/>
          <w:b w:val="0"/>
          <w:i w:val="0"/>
          <w:color w:val="202938"/>
          <w:sz w:val="14"/>
        </w:rPr>
        <w:t xml:space="preserve">            SERPAPI_URL,</w:t>
        <w:br/>
      </w:r>
      <w:r>
        <w:rPr>
          <w:rFonts w:ascii="Consolas" w:hAnsi="Consolas"/>
          <w:b w:val="0"/>
          <w:i w:val="0"/>
          <w:color w:val="202938"/>
          <w:sz w:val="14"/>
        </w:rPr>
        <w:t xml:space="preserve">            params={"engine": "google_shopping", "q": keyword, "gl": country, "hl": "en", "api_key": key},</w:t>
        <w:br/>
      </w:r>
      <w:r>
        <w:rPr>
          <w:rFonts w:ascii="Consolas" w:hAnsi="Consolas"/>
          <w:b w:val="0"/>
          <w:i w:val="0"/>
          <w:color w:val="202938"/>
          <w:sz w:val="14"/>
        </w:rPr>
        <w:t xml:space="preserve">            timeout=45,</w:t>
        <w:br/>
      </w:r>
      <w:r>
        <w:rPr>
          <w:rFonts w:ascii="Consolas" w:hAnsi="Consolas"/>
          <w:b w:val="0"/>
          <w:i w:val="0"/>
          <w:color w:val="202938"/>
          <w:sz w:val="14"/>
        </w:rPr>
        <w:t xml:space="preserve">        )</w:t>
        <w:br/>
      </w:r>
      <w:r>
        <w:rPr>
          <w:rFonts w:ascii="Consolas" w:hAnsi="Consolas"/>
          <w:b w:val="0"/>
          <w:i w:val="0"/>
          <w:color w:val="202938"/>
          <w:sz w:val="14"/>
        </w:rPr>
        <w:t xml:space="preserve">        response.raise_for_status()</w:t>
        <w:br/>
      </w:r>
      <w:r>
        <w:rPr>
          <w:rFonts w:ascii="Consolas" w:hAnsi="Consolas"/>
          <w:b w:val="0"/>
          <w:i w:val="0"/>
          <w:color w:val="202938"/>
          <w:sz w:val="14"/>
        </w:rPr>
        <w:t xml:space="preserve">        for item in response.json().get("shopping_results", []):</w:t>
        <w:br/>
      </w:r>
      <w:r>
        <w:rPr>
          <w:rFonts w:ascii="Consolas" w:hAnsi="Consolas"/>
          <w:b w:val="0"/>
          <w:i w:val="0"/>
          <w:color w:val="202938"/>
          <w:sz w:val="14"/>
        </w:rPr>
        <w:t xml:space="preserve">            records.append(</w:t>
        <w:br/>
      </w:r>
      <w:r>
        <w:rPr>
          <w:rFonts w:ascii="Consolas" w:hAnsi="Consolas"/>
          <w:b w:val="0"/>
          <w:i w:val="0"/>
          <w:color w:val="202938"/>
          <w:sz w:val="14"/>
        </w:rPr>
        <w:t xml:space="preserve">                {</w:t>
        <w:br/>
      </w:r>
      <w:r>
        <w:rPr>
          <w:rFonts w:ascii="Consolas" w:hAnsi="Consolas"/>
          <w:b w:val="0"/>
          <w:i w:val="0"/>
          <w:color w:val="202938"/>
          <w:sz w:val="14"/>
        </w:rPr>
        <w:t xml:space="preserve">                    "keyword": keyword,</w:t>
        <w:br/>
      </w:r>
      <w:r>
        <w:rPr>
          <w:rFonts w:ascii="Consolas" w:hAnsi="Consolas"/>
          <w:b w:val="0"/>
          <w:i w:val="0"/>
          <w:color w:val="202938"/>
          <w:sz w:val="14"/>
        </w:rPr>
        <w:t xml:space="preserve">                    "title": item.get("title"),</w:t>
        <w:br/>
      </w:r>
      <w:r>
        <w:rPr>
          <w:rFonts w:ascii="Consolas" w:hAnsi="Consolas"/>
          <w:b w:val="0"/>
          <w:i w:val="0"/>
          <w:color w:val="202938"/>
          <w:sz w:val="14"/>
        </w:rPr>
        <w:t xml:space="preserve">                    "price": item.get("extracted_price", item.get("price")),</w:t>
        <w:br/>
      </w:r>
      <w:r>
        <w:rPr>
          <w:rFonts w:ascii="Consolas" w:hAnsi="Consolas"/>
          <w:b w:val="0"/>
          <w:i w:val="0"/>
          <w:color w:val="202938"/>
          <w:sz w:val="14"/>
        </w:rPr>
        <w:t xml:space="preserve">                    "raw_price": item.get("extracted_old_price", item.get("old_price")),</w:t>
        <w:br/>
      </w:r>
      <w:r>
        <w:rPr>
          <w:rFonts w:ascii="Consolas" w:hAnsi="Consolas"/>
          <w:b w:val="0"/>
          <w:i w:val="0"/>
          <w:color w:val="202938"/>
          <w:sz w:val="14"/>
        </w:rPr>
        <w:t xml:space="preserve">                    "rating": item.get("rating"),</w:t>
        <w:br/>
      </w:r>
      <w:r>
        <w:rPr>
          <w:rFonts w:ascii="Consolas" w:hAnsi="Consolas"/>
          <w:b w:val="0"/>
          <w:i w:val="0"/>
          <w:color w:val="202938"/>
          <w:sz w:val="14"/>
        </w:rPr>
        <w:t xml:space="preserve">                    "reviews": item.get("reviews"),</w:t>
        <w:br/>
      </w:r>
      <w:r>
        <w:rPr>
          <w:rFonts w:ascii="Consolas" w:hAnsi="Consolas"/>
          <w:b w:val="0"/>
          <w:i w:val="0"/>
          <w:color w:val="202938"/>
          <w:sz w:val="14"/>
        </w:rPr>
        <w:t xml:space="preserve">                    "platform": item.get("source"),</w:t>
        <w:br/>
      </w:r>
      <w:r>
        <w:rPr>
          <w:rFonts w:ascii="Consolas" w:hAnsi="Consolas"/>
          <w:b w:val="0"/>
          <w:i w:val="0"/>
          <w:color w:val="202938"/>
          <w:sz w:val="14"/>
        </w:rPr>
        <w:t xml:space="preserve">                    "position": item.get("position"),</w:t>
        <w:br/>
      </w:r>
      <w:r>
        <w:rPr>
          <w:rFonts w:ascii="Consolas" w:hAnsi="Consolas"/>
          <w:b w:val="0"/>
          <w:i w:val="0"/>
          <w:color w:val="202938"/>
          <w:sz w:val="14"/>
        </w:rPr>
        <w:t xml:space="preserve">                    "delivery": item.get("delivery", item.get("shipping")),</w:t>
        <w:br/>
      </w:r>
      <w:r>
        <w:rPr>
          <w:rFonts w:ascii="Consolas" w:hAnsi="Consolas"/>
          <w:b w:val="0"/>
          <w:i w:val="0"/>
          <w:color w:val="202938"/>
          <w:sz w:val="14"/>
        </w:rPr>
        <w:t xml:space="preserve">                    "link": item.get("product_link", item.get("link")),</w:t>
        <w:br/>
      </w:r>
      <w:r>
        <w:rPr>
          <w:rFonts w:ascii="Consolas" w:hAnsi="Consolas"/>
          <w:b w:val="0"/>
          <w:i w:val="0"/>
          <w:color w:val="202938"/>
          <w:sz w:val="14"/>
        </w:rPr>
        <w:t xml:space="preserve">                    "thumbnail": item.get("thumbnail"),</w:t>
        <w:br/>
      </w:r>
      <w:r>
        <w:rPr>
          <w:rFonts w:ascii="Consolas" w:hAnsi="Consolas"/>
          <w:b w:val="0"/>
          <w:i w:val="0"/>
          <w:color w:val="202938"/>
          <w:sz w:val="14"/>
        </w:rPr>
        <w:t xml:space="preserve">                    "product_id": item.get("product_id"),</w:t>
        <w:br/>
      </w:r>
      <w:r>
        <w:rPr>
          <w:rFonts w:ascii="Consolas" w:hAnsi="Consolas"/>
          <w:b w:val="0"/>
          <w:i w:val="0"/>
          <w:color w:val="202938"/>
          <w:sz w:val="14"/>
        </w:rPr>
        <w:t xml:space="preserve">                    "source": "serpapi",</w:t>
        <w:br/>
      </w:r>
      <w:r>
        <w:rPr>
          <w:rFonts w:ascii="Consolas" w:hAnsi="Consolas"/>
          <w:b w:val="0"/>
          <w:i w:val="0"/>
          <w:color w:val="202938"/>
          <w:sz w:val="14"/>
        </w:rPr>
        <w:t xml:space="preserve">                }</w:t>
        <w:br/>
      </w:r>
      <w:r>
        <w:rPr>
          <w:rFonts w:ascii="Consolas" w:hAnsi="Consolas"/>
          <w:b w:val="0"/>
          <w:i w:val="0"/>
          <w:color w:val="202938"/>
          <w:sz w:val="14"/>
        </w:rPr>
        <w:t xml:space="preserve">            )</w:t>
        <w:br/>
      </w:r>
      <w:r>
        <w:rPr>
          <w:rFonts w:ascii="Consolas" w:hAnsi="Consolas"/>
          <w:b w:val="0"/>
          <w:i w:val="0"/>
          <w:color w:val="202938"/>
          <w:sz w:val="14"/>
        </w:rPr>
        <w:t xml:space="preserve">    return pd.DataFrame.from_records(records)</w:t>
      </w:r>
    </w:p>
    <w:p>
      <w:r>
        <w:br w:type="page"/>
      </w:r>
    </w:p>
    <w:p>
      <w:pPr>
        <w:pStyle w:val="Heading2"/>
      </w:pPr>
      <w:r>
        <w:t>A.14  src/brand_visibility/data/sample_data.py</w:t>
      </w:r>
    </w:p>
    <w:p>
      <w:pPr>
        <w:pStyle w:val="CodeBlock"/>
        <w:keepLines w:val="0"/>
        <w:widowControl w:val="0"/>
      </w:pPr>
      <w:r>
        <w:rPr>
          <w:rFonts w:ascii="Consolas" w:hAnsi="Consolas"/>
          <w:b w:val="0"/>
          <w:i w:val="0"/>
          <w:color w:val="202938"/>
          <w:sz w:val="14"/>
        </w:rPr>
        <w:t>from __future__ import annotations</w:t>
        <w:br/>
      </w:r>
      <w:r>
        <w:rPr>
          <w:rFonts w:ascii="Consolas" w:hAnsi="Consolas"/>
          <w:b w:val="0"/>
          <w:i w:val="0"/>
          <w:color w:val="202938"/>
          <w:sz w:val="14"/>
        </w:rPr>
        <w:br/>
      </w:r>
      <w:r>
        <w:rPr>
          <w:rFonts w:ascii="Consolas" w:hAnsi="Consolas"/>
          <w:b w:val="0"/>
          <w:i w:val="0"/>
          <w:color w:val="202938"/>
          <w:sz w:val="14"/>
        </w:rPr>
        <w:t>import random</w:t>
        <w:br/>
      </w:r>
      <w:r>
        <w:rPr>
          <w:rFonts w:ascii="Consolas" w:hAnsi="Consolas"/>
          <w:b w:val="0"/>
          <w:i w:val="0"/>
          <w:color w:val="202938"/>
          <w:sz w:val="14"/>
        </w:rPr>
        <w:t>from pathlib import Path</w:t>
        <w:br/>
      </w:r>
      <w:r>
        <w:rPr>
          <w:rFonts w:ascii="Consolas" w:hAnsi="Consolas"/>
          <w:b w:val="0"/>
          <w:i w:val="0"/>
          <w:color w:val="202938"/>
          <w:sz w:val="14"/>
        </w:rPr>
        <w:br/>
      </w:r>
      <w:r>
        <w:rPr>
          <w:rFonts w:ascii="Consolas" w:hAnsi="Consolas"/>
          <w:b w:val="0"/>
          <w:i w:val="0"/>
          <w:color w:val="202938"/>
          <w:sz w:val="14"/>
        </w:rPr>
        <w:t>import pandas as pd</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BRANDS = {</w:t>
        <w:br/>
      </w:r>
      <w:r>
        <w:rPr>
          <w:rFonts w:ascii="Consolas" w:hAnsi="Consolas"/>
          <w:b w:val="0"/>
          <w:i w:val="0"/>
          <w:color w:val="202938"/>
          <w:sz w:val="14"/>
        </w:rPr>
        <w:t xml:space="preserve">    "laptop": ["Apple", "Dell", "HP", "Lenovo", "Asus", "Acer"],</w:t>
        <w:br/>
      </w:r>
      <w:r>
        <w:rPr>
          <w:rFonts w:ascii="Consolas" w:hAnsi="Consolas"/>
          <w:b w:val="0"/>
          <w:i w:val="0"/>
          <w:color w:val="202938"/>
          <w:sz w:val="14"/>
        </w:rPr>
        <w:t xml:space="preserve">    "phone": ["Apple", "Samsung", "Google", "OnePlus", "Motorola", "Xiaomi"],</w:t>
        <w:br/>
      </w:r>
      <w:r>
        <w:rPr>
          <w:rFonts w:ascii="Consolas" w:hAnsi="Consolas"/>
          <w:b w:val="0"/>
          <w:i w:val="0"/>
          <w:color w:val="202938"/>
          <w:sz w:val="14"/>
        </w:rPr>
        <w:t xml:space="preserve">    "headphones": ["Sony", "Bose", "JBL", "Apple", "Sennheiser", "Beats"],</w:t>
        <w:br/>
      </w:r>
      <w:r>
        <w:rPr>
          <w:rFonts w:ascii="Consolas" w:hAnsi="Consolas"/>
          <w:b w:val="0"/>
          <w:i w:val="0"/>
          <w:color w:val="202938"/>
          <w:sz w:val="14"/>
        </w:rPr>
        <w:t xml:space="preserve">    "smartwatch": ["Apple", "Samsung", "Garmin", "Fitbit", "Amazfit", "Google"],</w:t>
        <w:br/>
      </w:r>
      <w:r>
        <w:rPr>
          <w:rFonts w:ascii="Consolas" w:hAnsi="Consolas"/>
          <w:b w:val="0"/>
          <w:i w:val="0"/>
          <w:color w:val="202938"/>
          <w:sz w:val="14"/>
        </w:rPr>
        <w:t>}</w:t>
        <w:br/>
      </w:r>
      <w:r>
        <w:rPr>
          <w:rFonts w:ascii="Consolas" w:hAnsi="Consolas"/>
          <w:b w:val="0"/>
          <w:i w:val="0"/>
          <w:color w:val="202938"/>
          <w:sz w:val="14"/>
        </w:rPr>
        <w:t>PLATFORMS = ["Amazon", "Walmart", "Best Buy", "Target", "eBay"]</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generate_sample_data(rows_per_keyword: int = 45, seed: int = 42) -&gt; pd.DataFrame:</w:t>
        <w:br/>
      </w:r>
      <w:r>
        <w:rPr>
          <w:rFonts w:ascii="Consolas" w:hAnsi="Consolas"/>
          <w:b w:val="0"/>
          <w:i w:val="0"/>
          <w:color w:val="202938"/>
          <w:sz w:val="14"/>
        </w:rPr>
        <w:t xml:space="preserve">    """Create deterministic, realistic demo data when source files are unavailable."""</w:t>
        <w:br/>
      </w:r>
      <w:r>
        <w:rPr>
          <w:rFonts w:ascii="Consolas" w:hAnsi="Consolas"/>
          <w:b w:val="0"/>
          <w:i w:val="0"/>
          <w:color w:val="202938"/>
          <w:sz w:val="14"/>
        </w:rPr>
        <w:t xml:space="preserve">    rng = random.Random(seed)</w:t>
        <w:br/>
      </w:r>
      <w:r>
        <w:rPr>
          <w:rFonts w:ascii="Consolas" w:hAnsi="Consolas"/>
          <w:b w:val="0"/>
          <w:i w:val="0"/>
          <w:color w:val="202938"/>
          <w:sz w:val="14"/>
        </w:rPr>
        <w:t xml:space="preserve">    rows: list[dict] = []</w:t>
        <w:br/>
      </w:r>
      <w:r>
        <w:rPr>
          <w:rFonts w:ascii="Consolas" w:hAnsi="Consolas"/>
          <w:b w:val="0"/>
          <w:i w:val="0"/>
          <w:color w:val="202938"/>
          <w:sz w:val="14"/>
        </w:rPr>
        <w:t xml:space="preserve">    for keyword, brands in BRANDS.items():</w:t>
        <w:br/>
      </w:r>
      <w:r>
        <w:rPr>
          <w:rFonts w:ascii="Consolas" w:hAnsi="Consolas"/>
          <w:b w:val="0"/>
          <w:i w:val="0"/>
          <w:color w:val="202938"/>
          <w:sz w:val="14"/>
        </w:rPr>
        <w:t xml:space="preserve">        for position in range(1, rows_per_keyword + 1):</w:t>
        <w:br/>
      </w:r>
      <w:r>
        <w:rPr>
          <w:rFonts w:ascii="Consolas" w:hAnsi="Consolas"/>
          <w:b w:val="0"/>
          <w:i w:val="0"/>
          <w:color w:val="202938"/>
          <w:sz w:val="14"/>
        </w:rPr>
        <w:t xml:space="preserve">            brand = rng.choice(brands)</w:t>
        <w:br/>
      </w:r>
      <w:r>
        <w:rPr>
          <w:rFonts w:ascii="Consolas" w:hAnsi="Consolas"/>
          <w:b w:val="0"/>
          <w:i w:val="0"/>
          <w:color w:val="202938"/>
          <w:sz w:val="14"/>
        </w:rPr>
        <w:t xml:space="preserve">            platform = rng.choices(PLATFORMS, weights=[36, 23, 18, 12, 11])[0]</w:t>
        <w:br/>
      </w:r>
      <w:r>
        <w:rPr>
          <w:rFonts w:ascii="Consolas" w:hAnsi="Consolas"/>
          <w:b w:val="0"/>
          <w:i w:val="0"/>
          <w:color w:val="202938"/>
          <w:sz w:val="14"/>
        </w:rPr>
        <w:t xml:space="preserve">            base = {"laptop": 850, "phone": 650, "headphones": 180, "smartwatch": 260}[keyword]</w:t>
        <w:br/>
      </w:r>
      <w:r>
        <w:rPr>
          <w:rFonts w:ascii="Consolas" w:hAnsi="Consolas"/>
          <w:b w:val="0"/>
          <w:i w:val="0"/>
          <w:color w:val="202938"/>
          <w:sz w:val="14"/>
        </w:rPr>
        <w:t xml:space="preserve">            raw_price = round(max(25, rng.gauss(base, base * 0.38)), 2)</w:t>
        <w:br/>
      </w:r>
      <w:r>
        <w:rPr>
          <w:rFonts w:ascii="Consolas" w:hAnsi="Consolas"/>
          <w:b w:val="0"/>
          <w:i w:val="0"/>
          <w:color w:val="202938"/>
          <w:sz w:val="14"/>
        </w:rPr>
        <w:t xml:space="preserve">            discount = rng.choice([0, 0, 0, 5, 10, 12, 15, 20, 25, 30])</w:t>
        <w:br/>
      </w:r>
      <w:r>
        <w:rPr>
          <w:rFonts w:ascii="Consolas" w:hAnsi="Consolas"/>
          <w:b w:val="0"/>
          <w:i w:val="0"/>
          <w:color w:val="202938"/>
          <w:sz w:val="14"/>
        </w:rPr>
        <w:t xml:space="preserve">            price = round(raw_price * (1 - discount / 100), 2)</w:t>
        <w:br/>
      </w:r>
      <w:r>
        <w:rPr>
          <w:rFonts w:ascii="Consolas" w:hAnsi="Consolas"/>
          <w:b w:val="0"/>
          <w:i w:val="0"/>
          <w:color w:val="202938"/>
          <w:sz w:val="14"/>
        </w:rPr>
        <w:t xml:space="preserve">            rating = round(min(5, max(2.8, rng.gauss(4.25, 0.38))), 1)</w:t>
        <w:br/>
      </w:r>
      <w:r>
        <w:rPr>
          <w:rFonts w:ascii="Consolas" w:hAnsi="Consolas"/>
          <w:b w:val="0"/>
          <w:i w:val="0"/>
          <w:color w:val="202938"/>
          <w:sz w:val="14"/>
        </w:rPr>
        <w:t xml:space="preserve">            reviews = max(0, int(rng.lognormvariate(6.0, 1.35)))</w:t>
        <w:br/>
      </w:r>
      <w:r>
        <w:rPr>
          <w:rFonts w:ascii="Consolas" w:hAnsi="Consolas"/>
          <w:b w:val="0"/>
          <w:i w:val="0"/>
          <w:color w:val="202938"/>
          <w:sz w:val="14"/>
        </w:rPr>
        <w:t xml:space="preserve">            model = rng.choice(["Pro", "Plus", "Air", "Ultra", "Max", "Essential"])</w:t>
        <w:br/>
      </w:r>
      <w:r>
        <w:rPr>
          <w:rFonts w:ascii="Consolas" w:hAnsi="Consolas"/>
          <w:b w:val="0"/>
          <w:i w:val="0"/>
          <w:color w:val="202938"/>
          <w:sz w:val="14"/>
        </w:rPr>
        <w:t xml:space="preserve">            rows.append(</w:t>
        <w:br/>
      </w:r>
      <w:r>
        <w:rPr>
          <w:rFonts w:ascii="Consolas" w:hAnsi="Consolas"/>
          <w:b w:val="0"/>
          <w:i w:val="0"/>
          <w:color w:val="202938"/>
          <w:sz w:val="14"/>
        </w:rPr>
        <w:t xml:space="preserve">                {</w:t>
        <w:br/>
      </w:r>
      <w:r>
        <w:rPr>
          <w:rFonts w:ascii="Consolas" w:hAnsi="Consolas"/>
          <w:b w:val="0"/>
          <w:i w:val="0"/>
          <w:color w:val="202938"/>
          <w:sz w:val="14"/>
        </w:rPr>
        <w:t xml:space="preserve">                    "keyword": keyword,</w:t>
        <w:br/>
      </w:r>
      <w:r>
        <w:rPr>
          <w:rFonts w:ascii="Consolas" w:hAnsi="Consolas"/>
          <w:b w:val="0"/>
          <w:i w:val="0"/>
          <w:color w:val="202938"/>
          <w:sz w:val="14"/>
        </w:rPr>
        <w:t xml:space="preserve">                    "title": f"{brand} {model} {keyword.title()} {rng.randint(10, 99)}",</w:t>
        <w:br/>
      </w:r>
      <w:r>
        <w:rPr>
          <w:rFonts w:ascii="Consolas" w:hAnsi="Consolas"/>
          <w:b w:val="0"/>
          <w:i w:val="0"/>
          <w:color w:val="202938"/>
          <w:sz w:val="14"/>
        </w:rPr>
        <w:t xml:space="preserve">                    "price": price,</w:t>
        <w:br/>
      </w:r>
      <w:r>
        <w:rPr>
          <w:rFonts w:ascii="Consolas" w:hAnsi="Consolas"/>
          <w:b w:val="0"/>
          <w:i w:val="0"/>
          <w:color w:val="202938"/>
          <w:sz w:val="14"/>
        </w:rPr>
        <w:t xml:space="preserve">                    "raw_price": raw_price,</w:t>
        <w:br/>
      </w:r>
      <w:r>
        <w:rPr>
          <w:rFonts w:ascii="Consolas" w:hAnsi="Consolas"/>
          <w:b w:val="0"/>
          <w:i w:val="0"/>
          <w:color w:val="202938"/>
          <w:sz w:val="14"/>
        </w:rPr>
        <w:t xml:space="preserve">                    "rating": rating,</w:t>
        <w:br/>
      </w:r>
      <w:r>
        <w:rPr>
          <w:rFonts w:ascii="Consolas" w:hAnsi="Consolas"/>
          <w:b w:val="0"/>
          <w:i w:val="0"/>
          <w:color w:val="202938"/>
          <w:sz w:val="14"/>
        </w:rPr>
        <w:t xml:space="preserve">                    "reviews": reviews,</w:t>
        <w:br/>
      </w:r>
      <w:r>
        <w:rPr>
          <w:rFonts w:ascii="Consolas" w:hAnsi="Consolas"/>
          <w:b w:val="0"/>
          <w:i w:val="0"/>
          <w:color w:val="202938"/>
          <w:sz w:val="14"/>
        </w:rPr>
        <w:t xml:space="preserve">                    "platform": platform,</w:t>
        <w:br/>
      </w:r>
      <w:r>
        <w:rPr>
          <w:rFonts w:ascii="Consolas" w:hAnsi="Consolas"/>
          <w:b w:val="0"/>
          <w:i w:val="0"/>
          <w:color w:val="202938"/>
          <w:sz w:val="14"/>
        </w:rPr>
        <w:t xml:space="preserve">                    "position": position,</w:t>
        <w:br/>
      </w:r>
      <w:r>
        <w:rPr>
          <w:rFonts w:ascii="Consolas" w:hAnsi="Consolas"/>
          <w:b w:val="0"/>
          <w:i w:val="0"/>
          <w:color w:val="202938"/>
          <w:sz w:val="14"/>
        </w:rPr>
        <w:t xml:space="preserve">                    "delivery": rng.choice(["Free Delivery", "Prime", "Paid", "Unknown"]),</w:t>
        <w:br/>
      </w:r>
      <w:r>
        <w:rPr>
          <w:rFonts w:ascii="Consolas" w:hAnsi="Consolas"/>
          <w:b w:val="0"/>
          <w:i w:val="0"/>
          <w:color w:val="202938"/>
          <w:sz w:val="14"/>
        </w:rPr>
        <w:t xml:space="preserve">                    "link": f"https://example.com/{keyword}/{position}",</w:t>
        <w:br/>
      </w:r>
      <w:r>
        <w:rPr>
          <w:rFonts w:ascii="Consolas" w:hAnsi="Consolas"/>
          <w:b w:val="0"/>
          <w:i w:val="0"/>
          <w:color w:val="202938"/>
          <w:sz w:val="14"/>
        </w:rPr>
        <w:t xml:space="preserve">                    "thumbnail": "",</w:t>
        <w:br/>
      </w:r>
      <w:r>
        <w:rPr>
          <w:rFonts w:ascii="Consolas" w:hAnsi="Consolas"/>
          <w:b w:val="0"/>
          <w:i w:val="0"/>
          <w:color w:val="202938"/>
          <w:sz w:val="14"/>
        </w:rPr>
        <w:t xml:space="preserve">                    "source": "demo",</w:t>
        <w:br/>
      </w:r>
      <w:r>
        <w:rPr>
          <w:rFonts w:ascii="Consolas" w:hAnsi="Consolas"/>
          <w:b w:val="0"/>
          <w:i w:val="0"/>
          <w:color w:val="202938"/>
          <w:sz w:val="14"/>
        </w:rPr>
        <w:t xml:space="preserve">                }</w:t>
        <w:br/>
      </w:r>
      <w:r>
        <w:rPr>
          <w:rFonts w:ascii="Consolas" w:hAnsi="Consolas"/>
          <w:b w:val="0"/>
          <w:i w:val="0"/>
          <w:color w:val="202938"/>
          <w:sz w:val="14"/>
        </w:rPr>
        <w:t xml:space="preserve">            )</w:t>
        <w:br/>
      </w:r>
      <w:r>
        <w:rPr>
          <w:rFonts w:ascii="Consolas" w:hAnsi="Consolas"/>
          <w:b w:val="0"/>
          <w:i w:val="0"/>
          <w:color w:val="202938"/>
          <w:sz w:val="14"/>
        </w:rPr>
        <w:t xml:space="preserve">    return pd.DataFrame(rows)</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write_sample_csv(path: str | Path) -&gt; Path:</w:t>
        <w:br/>
      </w:r>
      <w:r>
        <w:rPr>
          <w:rFonts w:ascii="Consolas" w:hAnsi="Consolas"/>
          <w:b w:val="0"/>
          <w:i w:val="0"/>
          <w:color w:val="202938"/>
          <w:sz w:val="14"/>
        </w:rPr>
        <w:t xml:space="preserve">    path = Path(path)</w:t>
        <w:br/>
      </w:r>
      <w:r>
        <w:rPr>
          <w:rFonts w:ascii="Consolas" w:hAnsi="Consolas"/>
          <w:b w:val="0"/>
          <w:i w:val="0"/>
          <w:color w:val="202938"/>
          <w:sz w:val="14"/>
        </w:rPr>
        <w:t xml:space="preserve">    path.parent.mkdir(parents=True, exist_ok=True)</w:t>
        <w:br/>
      </w:r>
      <w:r>
        <w:rPr>
          <w:rFonts w:ascii="Consolas" w:hAnsi="Consolas"/>
          <w:b w:val="0"/>
          <w:i w:val="0"/>
          <w:color w:val="202938"/>
          <w:sz w:val="14"/>
        </w:rPr>
        <w:t xml:space="preserve">    generate_sample_data().to_csv(path, index=False)</w:t>
        <w:br/>
      </w:r>
      <w:r>
        <w:rPr>
          <w:rFonts w:ascii="Consolas" w:hAnsi="Consolas"/>
          <w:b w:val="0"/>
          <w:i w:val="0"/>
          <w:color w:val="202938"/>
          <w:sz w:val="14"/>
        </w:rPr>
        <w:t xml:space="preserve">    return path</w:t>
        <w:br/>
      </w:r>
      <w:r>
        <w:rPr>
          <w:rFonts w:ascii="Consolas" w:hAnsi="Consolas"/>
          <w:b w:val="0"/>
          <w:i w:val="0"/>
          <w:color w:val="202938"/>
          <w:sz w:val="14"/>
        </w:rPr>
      </w:r>
    </w:p>
    <w:p>
      <w:r>
        <w:br w:type="page"/>
      </w:r>
    </w:p>
    <w:p>
      <w:pPr>
        <w:pStyle w:val="Heading2"/>
      </w:pPr>
      <w:r>
        <w:t>A.15  src/brand_visibility/data/transform.py</w:t>
      </w:r>
    </w:p>
    <w:p>
      <w:pPr>
        <w:pStyle w:val="CodeBlock"/>
        <w:keepLines w:val="0"/>
        <w:widowControl w:val="0"/>
      </w:pPr>
      <w:r>
        <w:rPr>
          <w:rFonts w:ascii="Consolas" w:hAnsi="Consolas"/>
          <w:b w:val="0"/>
          <w:i w:val="0"/>
          <w:color w:val="202938"/>
          <w:sz w:val="14"/>
        </w:rPr>
        <w:t>from __future__ import annotations</w:t>
        <w:br/>
      </w:r>
      <w:r>
        <w:rPr>
          <w:rFonts w:ascii="Consolas" w:hAnsi="Consolas"/>
          <w:b w:val="0"/>
          <w:i w:val="0"/>
          <w:color w:val="202938"/>
          <w:sz w:val="14"/>
        </w:rPr>
        <w:br/>
      </w:r>
      <w:r>
        <w:rPr>
          <w:rFonts w:ascii="Consolas" w:hAnsi="Consolas"/>
          <w:b w:val="0"/>
          <w:i w:val="0"/>
          <w:color w:val="202938"/>
          <w:sz w:val="14"/>
        </w:rPr>
        <w:t>import re</w:t>
        <w:br/>
      </w:r>
      <w:r>
        <w:rPr>
          <w:rFonts w:ascii="Consolas" w:hAnsi="Consolas"/>
          <w:b w:val="0"/>
          <w:i w:val="0"/>
          <w:color w:val="202938"/>
          <w:sz w:val="14"/>
        </w:rPr>
        <w:t>from typing import Iterable</w:t>
        <w:br/>
      </w:r>
      <w:r>
        <w:rPr>
          <w:rFonts w:ascii="Consolas" w:hAnsi="Consolas"/>
          <w:b w:val="0"/>
          <w:i w:val="0"/>
          <w:color w:val="202938"/>
          <w:sz w:val="14"/>
        </w:rPr>
        <w:br/>
      </w:r>
      <w:r>
        <w:rPr>
          <w:rFonts w:ascii="Consolas" w:hAnsi="Consolas"/>
          <w:b w:val="0"/>
          <w:i w:val="0"/>
          <w:color w:val="202938"/>
          <w:sz w:val="14"/>
        </w:rPr>
        <w:t>import numpy as np</w:t>
        <w:br/>
      </w:r>
      <w:r>
        <w:rPr>
          <w:rFonts w:ascii="Consolas" w:hAnsi="Consolas"/>
          <w:b w:val="0"/>
          <w:i w:val="0"/>
          <w:color w:val="202938"/>
          <w:sz w:val="14"/>
        </w:rPr>
        <w:t>import pandas as pd</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BASE_COLUMNS = [</w:t>
        <w:br/>
      </w:r>
      <w:r>
        <w:rPr>
          <w:rFonts w:ascii="Consolas" w:hAnsi="Consolas"/>
          <w:b w:val="0"/>
          <w:i w:val="0"/>
          <w:color w:val="202938"/>
          <w:sz w:val="14"/>
        </w:rPr>
        <w:t xml:space="preserve">    "keyword", "title", "price", "raw_price", "rating", "reviews", "platform",</w:t>
        <w:br/>
      </w:r>
      <w:r>
        <w:rPr>
          <w:rFonts w:ascii="Consolas" w:hAnsi="Consolas"/>
          <w:b w:val="0"/>
          <w:i w:val="0"/>
          <w:color w:val="202938"/>
          <w:sz w:val="14"/>
        </w:rPr>
        <w:t xml:space="preserve">    "position", "delivery", "link", "thumbnail", "product_id", "source",</w:t>
        <w:br/>
      </w:r>
      <w:r>
        <w:rPr>
          <w:rFonts w:ascii="Consolas" w:hAnsi="Consolas"/>
          <w:b w:val="0"/>
          <w:i w:val="0"/>
          <w:color w:val="202938"/>
          <w:sz w:val="14"/>
        </w:rPr>
        <w:t>]</w:t>
        <w:br/>
      </w:r>
      <w:r>
        <w:rPr>
          <w:rFonts w:ascii="Consolas" w:hAnsi="Consolas"/>
          <w:b w:val="0"/>
          <w:i w:val="0"/>
          <w:color w:val="202938"/>
          <w:sz w:val="14"/>
        </w:rPr>
        <w:t>KNOWN_BRANDS = [</w:t>
        <w:br/>
      </w:r>
      <w:r>
        <w:rPr>
          <w:rFonts w:ascii="Consolas" w:hAnsi="Consolas"/>
          <w:b w:val="0"/>
          <w:i w:val="0"/>
          <w:color w:val="202938"/>
          <w:sz w:val="14"/>
        </w:rPr>
        <w:t xml:space="preserve">    "Apple", "Samsung", "Google", "Dell", "HP", "Lenovo", "Asus", "Acer",</w:t>
        <w:br/>
      </w:r>
      <w:r>
        <w:rPr>
          <w:rFonts w:ascii="Consolas" w:hAnsi="Consolas"/>
          <w:b w:val="0"/>
          <w:i w:val="0"/>
          <w:color w:val="202938"/>
          <w:sz w:val="14"/>
        </w:rPr>
        <w:t xml:space="preserve">    "Sony", "Bose", "JBL", "Sennheiser", "Beats", "OnePlus", "Motorola",</w:t>
        <w:br/>
      </w:r>
      <w:r>
        <w:rPr>
          <w:rFonts w:ascii="Consolas" w:hAnsi="Consolas"/>
          <w:b w:val="0"/>
          <w:i w:val="0"/>
          <w:color w:val="202938"/>
          <w:sz w:val="14"/>
        </w:rPr>
        <w:t xml:space="preserve">    "Xiaomi", "Garmin", "Fitbit", "Amazfit", "Microsoft", "LG", "Logitech",</w:t>
        <w:br/>
      </w:r>
      <w:r>
        <w:rPr>
          <w:rFonts w:ascii="Consolas" w:hAnsi="Consolas"/>
          <w:b w:val="0"/>
          <w:i w:val="0"/>
          <w:color w:val="202938"/>
          <w:sz w:val="14"/>
        </w:rPr>
        <w:t>]</w:t>
        <w:br/>
      </w:r>
      <w:r>
        <w:rPr>
          <w:rFonts w:ascii="Consolas" w:hAnsi="Consolas"/>
          <w:b w:val="0"/>
          <w:i w:val="0"/>
          <w:color w:val="202938"/>
          <w:sz w:val="14"/>
        </w:rPr>
        <w:t>ALIASES = {</w:t>
        <w:br/>
      </w:r>
      <w:r>
        <w:rPr>
          <w:rFonts w:ascii="Consolas" w:hAnsi="Consolas"/>
          <w:b w:val="0"/>
          <w:i w:val="0"/>
          <w:color w:val="202938"/>
          <w:sz w:val="14"/>
        </w:rPr>
        <w:t xml:space="preserve">    "search_term": "keyword", "product_title": "title", "name": "title",</w:t>
        <w:br/>
      </w:r>
      <w:r>
        <w:rPr>
          <w:rFonts w:ascii="Consolas" w:hAnsi="Consolas"/>
          <w:b w:val="0"/>
          <w:i w:val="0"/>
          <w:color w:val="202938"/>
          <w:sz w:val="14"/>
        </w:rPr>
        <w:t xml:space="preserve">    "sale_price": "price", "original_price": "raw_price", "old_price": "raw_price",</w:t>
        <w:br/>
      </w:r>
      <w:r>
        <w:rPr>
          <w:rFonts w:ascii="Consolas" w:hAnsi="Consolas"/>
          <w:b w:val="0"/>
          <w:i w:val="0"/>
          <w:color w:val="202938"/>
          <w:sz w:val="14"/>
        </w:rPr>
        <w:t xml:space="preserve">    "review_count": "reviews", "source": "platform", "rank": "position",</w:t>
        <w:br/>
      </w:r>
      <w:r>
        <w:rPr>
          <w:rFonts w:ascii="Consolas" w:hAnsi="Consolas"/>
          <w:b w:val="0"/>
          <w:i w:val="0"/>
          <w:color w:val="202938"/>
          <w:sz w:val="14"/>
        </w:rPr>
        <w:t xml:space="preserve">    "shipping": "delivery", "product_link": "link", "image": "thumbnail",</w:t>
        <w:br/>
      </w:r>
      <w:r>
        <w:rPr>
          <w:rFonts w:ascii="Consolas" w:hAnsi="Consolas"/>
          <w:b w:val="0"/>
          <w:i w:val="0"/>
          <w:color w:val="202938"/>
          <w:sz w:val="14"/>
        </w:rPr>
        <w:t>}</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_numeric(series: pd.Series) -&gt; pd.Series:</w:t>
        <w:br/>
      </w:r>
      <w:r>
        <w:rPr>
          <w:rFonts w:ascii="Consolas" w:hAnsi="Consolas"/>
          <w:b w:val="0"/>
          <w:i w:val="0"/>
          <w:color w:val="202938"/>
          <w:sz w:val="14"/>
        </w:rPr>
        <w:t xml:space="preserve">    cleaned = series.astype("string").str.replace(r"[^0-9.\-]", "", regex=True)</w:t>
        <w:br/>
      </w:r>
      <w:r>
        <w:rPr>
          <w:rFonts w:ascii="Consolas" w:hAnsi="Consolas"/>
          <w:b w:val="0"/>
          <w:i w:val="0"/>
          <w:color w:val="202938"/>
          <w:sz w:val="14"/>
        </w:rPr>
        <w:t xml:space="preserve">    return pd.to_numeric(cleaned.replace({"": pd.NA, ".": pd.NA, "-": pd.NA}), errors="coerce")</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_clean_title(value: object) -&gt; str:</w:t>
        <w:br/>
      </w:r>
      <w:r>
        <w:rPr>
          <w:rFonts w:ascii="Consolas" w:hAnsi="Consolas"/>
          <w:b w:val="0"/>
          <w:i w:val="0"/>
          <w:color w:val="202938"/>
          <w:sz w:val="14"/>
        </w:rPr>
        <w:t xml:space="preserve">    text = re.sub(r"[^\w\s&amp;+().,'/-]", " ", str(value or ""))</w:t>
        <w:br/>
      </w:r>
      <w:r>
        <w:rPr>
          <w:rFonts w:ascii="Consolas" w:hAnsi="Consolas"/>
          <w:b w:val="0"/>
          <w:i w:val="0"/>
          <w:color w:val="202938"/>
          <w:sz w:val="14"/>
        </w:rPr>
        <w:t xml:space="preserve">    return re.sub(r"\s+", " ", text).strip()</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_brand_from_title(title: str) -&gt; str:</w:t>
        <w:br/>
      </w:r>
      <w:r>
        <w:rPr>
          <w:rFonts w:ascii="Consolas" w:hAnsi="Consolas"/>
          <w:b w:val="0"/>
          <w:i w:val="0"/>
          <w:color w:val="202938"/>
          <w:sz w:val="14"/>
        </w:rPr>
        <w:t xml:space="preserve">    lower = title.casefold()</w:t>
        <w:br/>
      </w:r>
      <w:r>
        <w:rPr>
          <w:rFonts w:ascii="Consolas" w:hAnsi="Consolas"/>
          <w:b w:val="0"/>
          <w:i w:val="0"/>
          <w:color w:val="202938"/>
          <w:sz w:val="14"/>
        </w:rPr>
        <w:t xml:space="preserve">    for brand in KNOWN_BRANDS:</w:t>
        <w:br/>
      </w:r>
      <w:r>
        <w:rPr>
          <w:rFonts w:ascii="Consolas" w:hAnsi="Consolas"/>
          <w:b w:val="0"/>
          <w:i w:val="0"/>
          <w:color w:val="202938"/>
          <w:sz w:val="14"/>
        </w:rPr>
        <w:t xml:space="preserve">        if re.search(rf"\b{re.escape(brand.casefold())}\b", lower):</w:t>
        <w:br/>
      </w:r>
      <w:r>
        <w:rPr>
          <w:rFonts w:ascii="Consolas" w:hAnsi="Consolas"/>
          <w:b w:val="0"/>
          <w:i w:val="0"/>
          <w:color w:val="202938"/>
          <w:sz w:val="14"/>
        </w:rPr>
        <w:t xml:space="preserve">            return brand</w:t>
        <w:br/>
      </w:r>
      <w:r>
        <w:rPr>
          <w:rFonts w:ascii="Consolas" w:hAnsi="Consolas"/>
          <w:b w:val="0"/>
          <w:i w:val="0"/>
          <w:color w:val="202938"/>
          <w:sz w:val="14"/>
        </w:rPr>
        <w:t xml:space="preserve">    first = title.split(maxsplit=1)[0] if title else "Unknown"</w:t>
        <w:br/>
      </w:r>
      <w:r>
        <w:rPr>
          <w:rFonts w:ascii="Consolas" w:hAnsi="Consolas"/>
          <w:b w:val="0"/>
          <w:i w:val="0"/>
          <w:color w:val="202938"/>
          <w:sz w:val="14"/>
        </w:rPr>
        <w:t xml:space="preserve">    return first.title() if first.isalpha() else "Unknown"</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align_columns(frame: pd.DataFrame, source_name: str) -&gt; pd.DataFrame:</w:t>
        <w:br/>
      </w:r>
      <w:r>
        <w:rPr>
          <w:rFonts w:ascii="Consolas" w:hAnsi="Consolas"/>
          <w:b w:val="0"/>
          <w:i w:val="0"/>
          <w:color w:val="202938"/>
          <w:sz w:val="14"/>
        </w:rPr>
        <w:t xml:space="preserve">    df = frame.copy()</w:t>
        <w:br/>
      </w:r>
      <w:r>
        <w:rPr>
          <w:rFonts w:ascii="Consolas" w:hAnsi="Consolas"/>
          <w:b w:val="0"/>
          <w:i w:val="0"/>
          <w:color w:val="202938"/>
          <w:sz w:val="14"/>
        </w:rPr>
        <w:t xml:space="preserve">    df.columns = [re.sub(r"[^a-z0-9]+", "_", str(c).strip().lower()).strip("_") for c in df.columns]</w:t>
        <w:br/>
      </w:r>
      <w:r>
        <w:rPr>
          <w:rFonts w:ascii="Consolas" w:hAnsi="Consolas"/>
          <w:b w:val="0"/>
          <w:i w:val="0"/>
          <w:color w:val="202938"/>
          <w:sz w:val="14"/>
        </w:rPr>
        <w:t xml:space="preserve">    df = df.rename(columns={k: v for k, v in ALIASES.items() if k in df.columns and v not in df.columns})</w:t>
        <w:br/>
      </w:r>
      <w:r>
        <w:rPr>
          <w:rFonts w:ascii="Consolas" w:hAnsi="Consolas"/>
          <w:b w:val="0"/>
          <w:i w:val="0"/>
          <w:color w:val="202938"/>
          <w:sz w:val="14"/>
        </w:rPr>
        <w:t xml:space="preserve">    if "source" not in df.columns:</w:t>
        <w:br/>
      </w:r>
      <w:r>
        <w:rPr>
          <w:rFonts w:ascii="Consolas" w:hAnsi="Consolas"/>
          <w:b w:val="0"/>
          <w:i w:val="0"/>
          <w:color w:val="202938"/>
          <w:sz w:val="14"/>
        </w:rPr>
        <w:t xml:space="preserve">        df["source"] = source_name</w:t>
        <w:br/>
      </w:r>
      <w:r>
        <w:rPr>
          <w:rFonts w:ascii="Consolas" w:hAnsi="Consolas"/>
          <w:b w:val="0"/>
          <w:i w:val="0"/>
          <w:color w:val="202938"/>
          <w:sz w:val="14"/>
        </w:rPr>
        <w:t xml:space="preserve">    for column in BASE_COLUMNS:</w:t>
        <w:br/>
      </w:r>
      <w:r>
        <w:rPr>
          <w:rFonts w:ascii="Consolas" w:hAnsi="Consolas"/>
          <w:b w:val="0"/>
          <w:i w:val="0"/>
          <w:color w:val="202938"/>
          <w:sz w:val="14"/>
        </w:rPr>
        <w:t xml:space="preserve">        if column not in df.columns:</w:t>
        <w:br/>
      </w:r>
      <w:r>
        <w:rPr>
          <w:rFonts w:ascii="Consolas" w:hAnsi="Consolas"/>
          <w:b w:val="0"/>
          <w:i w:val="0"/>
          <w:color w:val="202938"/>
          <w:sz w:val="14"/>
        </w:rPr>
        <w:t xml:space="preserve">            df[column] = pd.NA</w:t>
        <w:br/>
      </w:r>
      <w:r>
        <w:rPr>
          <w:rFonts w:ascii="Consolas" w:hAnsi="Consolas"/>
          <w:b w:val="0"/>
          <w:i w:val="0"/>
          <w:color w:val="202938"/>
          <w:sz w:val="14"/>
        </w:rPr>
        <w:t xml:space="preserve">    return df[BASE_COLUMNS]</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clean_and_engineer(frames: Iterable[pd.DataFrame]) -&gt; tuple[pd.DataFrame, dict]:</w:t>
        <w:br/>
      </w:r>
      <w:r>
        <w:rPr>
          <w:rFonts w:ascii="Consolas" w:hAnsi="Consolas"/>
          <w:b w:val="0"/>
          <w:i w:val="0"/>
          <w:color w:val="202938"/>
          <w:sz w:val="14"/>
        </w:rPr>
        <w:t xml:space="preserve">    aligned = [align_columns(frame, f"input_{i + 1}") for i, frame in enumerate(frames) if not frame.empty]</w:t>
        <w:br/>
      </w:r>
      <w:r>
        <w:rPr>
          <w:rFonts w:ascii="Consolas" w:hAnsi="Consolas"/>
          <w:b w:val="0"/>
          <w:i w:val="0"/>
          <w:color w:val="202938"/>
          <w:sz w:val="14"/>
        </w:rPr>
        <w:t xml:space="preserve">    if not aligned:</w:t>
        <w:br/>
      </w:r>
      <w:r>
        <w:rPr>
          <w:rFonts w:ascii="Consolas" w:hAnsi="Consolas"/>
          <w:b w:val="0"/>
          <w:i w:val="0"/>
          <w:color w:val="202938"/>
          <w:sz w:val="14"/>
        </w:rPr>
        <w:t xml:space="preserve">        raise ValueError("No product rows were supplied")</w:t>
        <w:br/>
      </w:r>
      <w:r>
        <w:rPr>
          <w:rFonts w:ascii="Consolas" w:hAnsi="Consolas"/>
          <w:b w:val="0"/>
          <w:i w:val="0"/>
          <w:color w:val="202938"/>
          <w:sz w:val="14"/>
        </w:rPr>
        <w:t xml:space="preserve">    df = pd.concat(aligned, ignore_index=True)</w:t>
        <w:br/>
      </w:r>
      <w:r>
        <w:rPr>
          <w:rFonts w:ascii="Consolas" w:hAnsi="Consolas"/>
          <w:b w:val="0"/>
          <w:i w:val="0"/>
          <w:color w:val="202938"/>
          <w:sz w:val="14"/>
        </w:rPr>
        <w:t xml:space="preserve">    report = {"input_rows": len(df), "input_columns": len(df.columns)}</w:t>
        <w:br/>
      </w:r>
      <w:r>
        <w:rPr>
          <w:rFonts w:ascii="Consolas" w:hAnsi="Consolas"/>
          <w:b w:val="0"/>
          <w:i w:val="0"/>
          <w:color w:val="202938"/>
          <w:sz w:val="14"/>
        </w:rPr>
        <w:t xml:space="preserve">    for column in ["price", "raw_price", "rating", "reviews", "position"]:</w:t>
        <w:br/>
      </w:r>
      <w:r>
        <w:rPr>
          <w:rFonts w:ascii="Consolas" w:hAnsi="Consolas"/>
          <w:b w:val="0"/>
          <w:i w:val="0"/>
          <w:color w:val="202938"/>
          <w:sz w:val="14"/>
        </w:rPr>
        <w:t xml:space="preserve">        df[column] = _numeric(df[column])</w:t>
        <w:br/>
      </w:r>
      <w:r>
        <w:rPr>
          <w:rFonts w:ascii="Consolas" w:hAnsi="Consolas"/>
          <w:b w:val="0"/>
          <w:i w:val="0"/>
          <w:color w:val="202938"/>
          <w:sz w:val="14"/>
        </w:rPr>
        <w:t xml:space="preserve">    df["title"] = df["title"].map(_clean_title)</w:t>
        <w:br/>
      </w:r>
      <w:r>
        <w:rPr>
          <w:rFonts w:ascii="Consolas" w:hAnsi="Consolas"/>
          <w:b w:val="0"/>
          <w:i w:val="0"/>
          <w:color w:val="202938"/>
          <w:sz w:val="14"/>
        </w:rPr>
        <w:t xml:space="preserve">    df["keyword"] = df["keyword"].astype("string").str.strip().str.lower().fillna("unknown")</w:t>
        <w:br/>
      </w:r>
      <w:r>
        <w:rPr>
          <w:rFonts w:ascii="Consolas" w:hAnsi="Consolas"/>
          <w:b w:val="0"/>
          <w:i w:val="0"/>
          <w:color w:val="202938"/>
          <w:sz w:val="14"/>
        </w:rPr>
        <w:t xml:space="preserve">    df["platform"] = df["platform"].astype("string").str.strip().str.title().replace({"&lt;NA&gt;": "Unknown", "": "Unknown"})</w:t>
        <w:br/>
      </w:r>
      <w:r>
        <w:rPr>
          <w:rFonts w:ascii="Consolas" w:hAnsi="Consolas"/>
          <w:b w:val="0"/>
          <w:i w:val="0"/>
          <w:color w:val="202938"/>
          <w:sz w:val="14"/>
        </w:rPr>
        <w:t xml:space="preserve">    df["delivery"] = df["delivery"].astype("string").str.strip().replace({"&lt;NA&gt;": "Unknown", "": "Unknown"})</w:t>
        <w:br/>
      </w:r>
      <w:r>
        <w:rPr>
          <w:rFonts w:ascii="Consolas" w:hAnsi="Consolas"/>
          <w:b w:val="0"/>
          <w:i w:val="0"/>
          <w:color w:val="202938"/>
          <w:sz w:val="14"/>
        </w:rPr>
        <w:t xml:space="preserve">    df.loc[df["price"] &lt;= 0, "price"] = np.nan</w:t>
        <w:br/>
      </w:r>
      <w:r>
        <w:rPr>
          <w:rFonts w:ascii="Consolas" w:hAnsi="Consolas"/>
          <w:b w:val="0"/>
          <w:i w:val="0"/>
          <w:color w:val="202938"/>
          <w:sz w:val="14"/>
        </w:rPr>
        <w:t xml:space="preserve">    df.loc[~df["rating"].between(0, 5), "rating"] = np.nan</w:t>
        <w:br/>
      </w:r>
      <w:r>
        <w:rPr>
          <w:rFonts w:ascii="Consolas" w:hAnsi="Consolas"/>
          <w:b w:val="0"/>
          <w:i w:val="0"/>
          <w:color w:val="202938"/>
          <w:sz w:val="14"/>
        </w:rPr>
        <w:t xml:space="preserve">    df.loc[df["reviews"] &lt; 0, "reviews"] = np.nan</w:t>
        <w:br/>
      </w:r>
      <w:r>
        <w:rPr>
          <w:rFonts w:ascii="Consolas" w:hAnsi="Consolas"/>
          <w:b w:val="0"/>
          <w:i w:val="0"/>
          <w:color w:val="202938"/>
          <w:sz w:val="14"/>
        </w:rPr>
        <w:t xml:space="preserve">    df.loc[df["position"] &lt;= 0, "position"] = np.nan</w:t>
        <w:br/>
      </w:r>
      <w:r>
        <w:rPr>
          <w:rFonts w:ascii="Consolas" w:hAnsi="Consolas"/>
          <w:b w:val="0"/>
          <w:i w:val="0"/>
          <w:color w:val="202938"/>
          <w:sz w:val="14"/>
        </w:rPr>
        <w:t xml:space="preserve">    df["raw_price"] = df["raw_price"].fillna(df["price"])</w:t>
        <w:br/>
      </w:r>
      <w:r>
        <w:rPr>
          <w:rFonts w:ascii="Consolas" w:hAnsi="Consolas"/>
          <w:b w:val="0"/>
          <w:i w:val="0"/>
          <w:color w:val="202938"/>
          <w:sz w:val="14"/>
        </w:rPr>
        <w:t xml:space="preserve">    df.loc[df["raw_price"] &lt; df["price"], "raw_price"] = df["price"]</w:t>
        <w:br/>
      </w:r>
      <w:r>
        <w:rPr>
          <w:rFonts w:ascii="Consolas" w:hAnsi="Consolas"/>
          <w:b w:val="0"/>
          <w:i w:val="0"/>
          <w:color w:val="202938"/>
          <w:sz w:val="14"/>
        </w:rPr>
        <w:t xml:space="preserve">    # Retain unrated products; medians make aggregate analysis usable without inventing extremes.</w:t>
        <w:br/>
      </w:r>
      <w:r>
        <w:rPr>
          <w:rFonts w:ascii="Consolas" w:hAnsi="Consolas"/>
          <w:b w:val="0"/>
          <w:i w:val="0"/>
          <w:color w:val="202938"/>
          <w:sz w:val="14"/>
        </w:rPr>
        <w:t xml:space="preserve">    for column in ["price", "rating", "reviews", "position"]:</w:t>
        <w:br/>
      </w:r>
      <w:r>
        <w:rPr>
          <w:rFonts w:ascii="Consolas" w:hAnsi="Consolas"/>
          <w:b w:val="0"/>
          <w:i w:val="0"/>
          <w:color w:val="202938"/>
          <w:sz w:val="14"/>
        </w:rPr>
        <w:t xml:space="preserve">        df[column] = df.groupby("keyword")[column].transform(lambda s: s.fillna(s.median()))</w:t>
        <w:br/>
      </w:r>
      <w:r>
        <w:rPr>
          <w:rFonts w:ascii="Consolas" w:hAnsi="Consolas"/>
          <w:b w:val="0"/>
          <w:i w:val="0"/>
          <w:color w:val="202938"/>
          <w:sz w:val="14"/>
        </w:rPr>
        <w:t xml:space="preserve">        df[column] = df[column].fillna(df[column].median())</w:t>
        <w:br/>
      </w:r>
      <w:r>
        <w:rPr>
          <w:rFonts w:ascii="Consolas" w:hAnsi="Consolas"/>
          <w:b w:val="0"/>
          <w:i w:val="0"/>
          <w:color w:val="202938"/>
          <w:sz w:val="14"/>
        </w:rPr>
        <w:t xml:space="preserve">    price_cap = float(df["price"].quantile(0.99))</w:t>
        <w:br/>
      </w:r>
      <w:r>
        <w:rPr>
          <w:rFonts w:ascii="Consolas" w:hAnsi="Consolas"/>
          <w:b w:val="0"/>
          <w:i w:val="0"/>
          <w:color w:val="202938"/>
          <w:sz w:val="14"/>
        </w:rPr>
        <w:t xml:space="preserve">    df["price"] = df["price"].clip(upper=price_cap)</w:t>
        <w:br/>
      </w:r>
      <w:r>
        <w:rPr>
          <w:rFonts w:ascii="Consolas" w:hAnsi="Consolas"/>
          <w:b w:val="0"/>
          <w:i w:val="0"/>
          <w:color w:val="202938"/>
          <w:sz w:val="14"/>
        </w:rPr>
        <w:t xml:space="preserve">    df["raw_price"] = df["raw_price"].clip(upper=max(price_cap, float(df["raw_price"].quantile(0.99))))</w:t>
        <w:br/>
      </w:r>
      <w:r>
        <w:rPr>
          <w:rFonts w:ascii="Consolas" w:hAnsi="Consolas"/>
          <w:b w:val="0"/>
          <w:i w:val="0"/>
          <w:color w:val="202938"/>
          <w:sz w:val="14"/>
        </w:rPr>
        <w:t xml:space="preserve">    before = len(df)</w:t>
        <w:br/>
      </w:r>
      <w:r>
        <w:rPr>
          <w:rFonts w:ascii="Consolas" w:hAnsi="Consolas"/>
          <w:b w:val="0"/>
          <w:i w:val="0"/>
          <w:color w:val="202938"/>
          <w:sz w:val="14"/>
        </w:rPr>
        <w:t xml:space="preserve">    df = df.drop_duplicates(subset=["keyword", "title", "platform", "price"], keep="first")</w:t>
        <w:br/>
      </w:r>
      <w:r>
        <w:rPr>
          <w:rFonts w:ascii="Consolas" w:hAnsi="Consolas"/>
          <w:b w:val="0"/>
          <w:i w:val="0"/>
          <w:color w:val="202938"/>
          <w:sz w:val="14"/>
        </w:rPr>
        <w:t xml:space="preserve">    df["brand"] = df["title"].map(_brand_from_title)</w:t>
        <w:br/>
      </w:r>
      <w:r>
        <w:rPr>
          <w:rFonts w:ascii="Consolas" w:hAnsi="Consolas"/>
          <w:b w:val="0"/>
          <w:i w:val="0"/>
          <w:color w:val="202938"/>
          <w:sz w:val="14"/>
        </w:rPr>
        <w:t xml:space="preserve">    df["visibility_score"] = (100 / df["position"].clip(lower=1)).round(2)</w:t>
        <w:br/>
      </w:r>
      <w:r>
        <w:rPr>
          <w:rFonts w:ascii="Consolas" w:hAnsi="Consolas"/>
          <w:b w:val="0"/>
          <w:i w:val="0"/>
          <w:color w:val="202938"/>
          <w:sz w:val="14"/>
        </w:rPr>
        <w:t xml:space="preserve">    df["discount_pct"] = np.where(</w:t>
        <w:br/>
      </w:r>
      <w:r>
        <w:rPr>
          <w:rFonts w:ascii="Consolas" w:hAnsi="Consolas"/>
          <w:b w:val="0"/>
          <w:i w:val="0"/>
          <w:color w:val="202938"/>
          <w:sz w:val="14"/>
        </w:rPr>
        <w:t xml:space="preserve">        df["raw_price"] &gt; 0, ((df["raw_price"] - df["price"]) / df["raw_price"] * 100).clip(0, 100), 0,</w:t>
        <w:br/>
      </w:r>
      <w:r>
        <w:rPr>
          <w:rFonts w:ascii="Consolas" w:hAnsi="Consolas"/>
          <w:b w:val="0"/>
          <w:i w:val="0"/>
          <w:color w:val="202938"/>
          <w:sz w:val="14"/>
        </w:rPr>
        <w:t xml:space="preserve">    ).round(2)</w:t>
        <w:br/>
      </w:r>
      <w:r>
        <w:rPr>
          <w:rFonts w:ascii="Consolas" w:hAnsi="Consolas"/>
          <w:b w:val="0"/>
          <w:i w:val="0"/>
          <w:color w:val="202938"/>
          <w:sz w:val="14"/>
        </w:rPr>
        <w:t xml:space="preserve">    bins = [-np.inf, 50, 150, 500, 1000, np.inf]</w:t>
        <w:br/>
      </w:r>
      <w:r>
        <w:rPr>
          <w:rFonts w:ascii="Consolas" w:hAnsi="Consolas"/>
          <w:b w:val="0"/>
          <w:i w:val="0"/>
          <w:color w:val="202938"/>
          <w:sz w:val="14"/>
        </w:rPr>
        <w:t xml:space="preserve">    df["price_range"] = pd.cut(df["price"], bins=bins, labels=["Under $50", "$50-$149", "$150-$499", "$500-$999", "$1,000+"])</w:t>
        <w:br/>
      </w:r>
      <w:r>
        <w:rPr>
          <w:rFonts w:ascii="Consolas" w:hAnsi="Consolas"/>
          <w:b w:val="0"/>
          <w:i w:val="0"/>
          <w:color w:val="202938"/>
          <w:sz w:val="14"/>
        </w:rPr>
        <w:t xml:space="preserve">    df["rating_range"] = pd.cut(df["rating"], bins=[-np.inf, 3, 4, 4.5, np.inf], labels=["Under 3", "3-3.9", "4-4.4", "4.5+"])</w:t>
        <w:br/>
      </w:r>
      <w:r>
        <w:rPr>
          <w:rFonts w:ascii="Consolas" w:hAnsi="Consolas"/>
          <w:b w:val="0"/>
          <w:i w:val="0"/>
          <w:color w:val="202938"/>
          <w:sz w:val="14"/>
        </w:rPr>
        <w:t xml:space="preserve">    df["top_10"] = (df["position"] &lt;= 10).astype(int)</w:t>
        <w:br/>
      </w:r>
      <w:r>
        <w:rPr>
          <w:rFonts w:ascii="Consolas" w:hAnsi="Consolas"/>
          <w:b w:val="0"/>
          <w:i w:val="0"/>
          <w:color w:val="202938"/>
          <w:sz w:val="14"/>
        </w:rPr>
        <w:t xml:space="preserve">    df["reviews"] = df["reviews"].round().astype(int)</w:t>
        <w:br/>
      </w:r>
      <w:r>
        <w:rPr>
          <w:rFonts w:ascii="Consolas" w:hAnsi="Consolas"/>
          <w:b w:val="0"/>
          <w:i w:val="0"/>
          <w:color w:val="202938"/>
          <w:sz w:val="14"/>
        </w:rPr>
        <w:t xml:space="preserve">    df["position"] = df["position"].round().astype(int)</w:t>
        <w:br/>
      </w:r>
      <w:r>
        <w:rPr>
          <w:rFonts w:ascii="Consolas" w:hAnsi="Consolas"/>
          <w:b w:val="0"/>
          <w:i w:val="0"/>
          <w:color w:val="202938"/>
          <w:sz w:val="14"/>
        </w:rPr>
        <w:t xml:space="preserve">    report.update({</w:t>
        <w:br/>
      </w:r>
      <w:r>
        <w:rPr>
          <w:rFonts w:ascii="Consolas" w:hAnsi="Consolas"/>
          <w:b w:val="0"/>
          <w:i w:val="0"/>
          <w:color w:val="202938"/>
          <w:sz w:val="14"/>
        </w:rPr>
        <w:t xml:space="preserve">        "duplicate_rows_removed": before - len(df), "output_rows": len(df),</w:t>
        <w:br/>
      </w:r>
      <w:r>
        <w:rPr>
          <w:rFonts w:ascii="Consolas" w:hAnsi="Consolas"/>
          <w:b w:val="0"/>
          <w:i w:val="0"/>
          <w:color w:val="202938"/>
          <w:sz w:val="14"/>
        </w:rPr>
        <w:t xml:space="preserve">        "price_cap_99th_percentile": round(price_cap, 2),</w:t>
        <w:br/>
      </w:r>
      <w:r>
        <w:rPr>
          <w:rFonts w:ascii="Consolas" w:hAnsi="Consolas"/>
          <w:b w:val="0"/>
          <w:i w:val="0"/>
          <w:color w:val="202938"/>
          <w:sz w:val="14"/>
        </w:rPr>
        <w:t xml:space="preserve">        "remaining_missing_values": int(df[["price", "rating", "reviews", "position"]].isna().sum().sum()),</w:t>
        <w:br/>
      </w:r>
      <w:r>
        <w:rPr>
          <w:rFonts w:ascii="Consolas" w:hAnsi="Consolas"/>
          <w:b w:val="0"/>
          <w:i w:val="0"/>
          <w:color w:val="202938"/>
          <w:sz w:val="14"/>
        </w:rPr>
        <w:t xml:space="preserve">    })</w:t>
        <w:br/>
      </w:r>
      <w:r>
        <w:rPr>
          <w:rFonts w:ascii="Consolas" w:hAnsi="Consolas"/>
          <w:b w:val="0"/>
          <w:i w:val="0"/>
          <w:color w:val="202938"/>
          <w:sz w:val="14"/>
        </w:rPr>
        <w:t xml:space="preserve">    return df.reset_index(drop=True), report</w:t>
        <w:br/>
      </w:r>
      <w:r>
        <w:rPr>
          <w:rFonts w:ascii="Consolas" w:hAnsi="Consolas"/>
          <w:b w:val="0"/>
          <w:i w:val="0"/>
          <w:color w:val="202938"/>
          <w:sz w:val="14"/>
        </w:rPr>
      </w:r>
    </w:p>
    <w:p>
      <w:r>
        <w:br w:type="page"/>
      </w:r>
    </w:p>
    <w:p>
      <w:pPr>
        <w:pStyle w:val="Heading2"/>
      </w:pPr>
      <w:r>
        <w:t>A.16  src/brand_visibility/data/database.py</w:t>
      </w:r>
    </w:p>
    <w:p>
      <w:pPr>
        <w:pStyle w:val="CodeBlock"/>
        <w:keepLines w:val="0"/>
        <w:widowControl w:val="0"/>
      </w:pPr>
      <w:r>
        <w:rPr>
          <w:rFonts w:ascii="Consolas" w:hAnsi="Consolas"/>
          <w:b w:val="0"/>
          <w:i w:val="0"/>
          <w:color w:val="202938"/>
          <w:sz w:val="14"/>
        </w:rPr>
        <w:t>from __future__ import annotations</w:t>
        <w:br/>
      </w:r>
      <w:r>
        <w:rPr>
          <w:rFonts w:ascii="Consolas" w:hAnsi="Consolas"/>
          <w:b w:val="0"/>
          <w:i w:val="0"/>
          <w:color w:val="202938"/>
          <w:sz w:val="14"/>
        </w:rPr>
        <w:br/>
      </w:r>
      <w:r>
        <w:rPr>
          <w:rFonts w:ascii="Consolas" w:hAnsi="Consolas"/>
          <w:b w:val="0"/>
          <w:i w:val="0"/>
          <w:color w:val="202938"/>
          <w:sz w:val="14"/>
        </w:rPr>
        <w:t>import sqlite3</w:t>
        <w:br/>
      </w:r>
      <w:r>
        <w:rPr>
          <w:rFonts w:ascii="Consolas" w:hAnsi="Consolas"/>
          <w:b w:val="0"/>
          <w:i w:val="0"/>
          <w:color w:val="202938"/>
          <w:sz w:val="14"/>
        </w:rPr>
        <w:t>from pathlib import Path</w:t>
        <w:br/>
      </w:r>
      <w:r>
        <w:rPr>
          <w:rFonts w:ascii="Consolas" w:hAnsi="Consolas"/>
          <w:b w:val="0"/>
          <w:i w:val="0"/>
          <w:color w:val="202938"/>
          <w:sz w:val="14"/>
        </w:rPr>
        <w:t>from typing import Any</w:t>
        <w:br/>
      </w:r>
      <w:r>
        <w:rPr>
          <w:rFonts w:ascii="Consolas" w:hAnsi="Consolas"/>
          <w:b w:val="0"/>
          <w:i w:val="0"/>
          <w:color w:val="202938"/>
          <w:sz w:val="14"/>
        </w:rPr>
        <w:br/>
      </w:r>
      <w:r>
        <w:rPr>
          <w:rFonts w:ascii="Consolas" w:hAnsi="Consolas"/>
          <w:b w:val="0"/>
          <w:i w:val="0"/>
          <w:color w:val="202938"/>
          <w:sz w:val="14"/>
        </w:rPr>
        <w:t>import pandas as pd</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TABLE = "products"</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connect(db_path: str | Path) -&gt; sqlite3.Connection:</w:t>
        <w:br/>
      </w:r>
      <w:r>
        <w:rPr>
          <w:rFonts w:ascii="Consolas" w:hAnsi="Consolas"/>
          <w:b w:val="0"/>
          <w:i w:val="0"/>
          <w:color w:val="202938"/>
          <w:sz w:val="14"/>
        </w:rPr>
        <w:t xml:space="preserve">    path = Path(db_path)</w:t>
        <w:br/>
      </w:r>
      <w:r>
        <w:rPr>
          <w:rFonts w:ascii="Consolas" w:hAnsi="Consolas"/>
          <w:b w:val="0"/>
          <w:i w:val="0"/>
          <w:color w:val="202938"/>
          <w:sz w:val="14"/>
        </w:rPr>
        <w:t xml:space="preserve">    path.parent.mkdir(parents=True, exist_ok=True)</w:t>
        <w:br/>
      </w:r>
      <w:r>
        <w:rPr>
          <w:rFonts w:ascii="Consolas" w:hAnsi="Consolas"/>
          <w:b w:val="0"/>
          <w:i w:val="0"/>
          <w:color w:val="202938"/>
          <w:sz w:val="14"/>
        </w:rPr>
        <w:t xml:space="preserve">    connection = sqlite3.connect(path, check_same_thread=False)</w:t>
        <w:br/>
      </w:r>
      <w:r>
        <w:rPr>
          <w:rFonts w:ascii="Consolas" w:hAnsi="Consolas"/>
          <w:b w:val="0"/>
          <w:i w:val="0"/>
          <w:color w:val="202938"/>
          <w:sz w:val="14"/>
        </w:rPr>
        <w:t xml:space="preserve">    connection.row_factory = sqlite3.Row</w:t>
        <w:br/>
      </w:r>
      <w:r>
        <w:rPr>
          <w:rFonts w:ascii="Consolas" w:hAnsi="Consolas"/>
          <w:b w:val="0"/>
          <w:i w:val="0"/>
          <w:color w:val="202938"/>
          <w:sz w:val="14"/>
        </w:rPr>
        <w:t xml:space="preserve">    return connection</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save_products(df: pd.DataFrame, db_path: str | Path) -&gt; None:</w:t>
        <w:br/>
      </w:r>
      <w:r>
        <w:rPr>
          <w:rFonts w:ascii="Consolas" w:hAnsi="Consolas"/>
          <w:b w:val="0"/>
          <w:i w:val="0"/>
          <w:color w:val="202938"/>
          <w:sz w:val="14"/>
        </w:rPr>
        <w:t xml:space="preserve">    stored = df.copy()</w:t>
        <w:br/>
      </w:r>
      <w:r>
        <w:rPr>
          <w:rFonts w:ascii="Consolas" w:hAnsi="Consolas"/>
          <w:b w:val="0"/>
          <w:i w:val="0"/>
          <w:color w:val="202938"/>
          <w:sz w:val="14"/>
        </w:rPr>
        <w:t xml:space="preserve">    for column in stored.select_dtypes(include=["category"]).columns:</w:t>
        <w:br/>
      </w:r>
      <w:r>
        <w:rPr>
          <w:rFonts w:ascii="Consolas" w:hAnsi="Consolas"/>
          <w:b w:val="0"/>
          <w:i w:val="0"/>
          <w:color w:val="202938"/>
          <w:sz w:val="14"/>
        </w:rPr>
        <w:t xml:space="preserve">        stored[column] = stored[column].astype("string")</w:t>
        <w:br/>
      </w:r>
      <w:r>
        <w:rPr>
          <w:rFonts w:ascii="Consolas" w:hAnsi="Consolas"/>
          <w:b w:val="0"/>
          <w:i w:val="0"/>
          <w:color w:val="202938"/>
          <w:sz w:val="14"/>
        </w:rPr>
        <w:t xml:space="preserve">    with connect(db_path) as conn:</w:t>
        <w:br/>
      </w:r>
      <w:r>
        <w:rPr>
          <w:rFonts w:ascii="Consolas" w:hAnsi="Consolas"/>
          <w:b w:val="0"/>
          <w:i w:val="0"/>
          <w:color w:val="202938"/>
          <w:sz w:val="14"/>
        </w:rPr>
        <w:t xml:space="preserve">        stored.to_sql(TABLE, conn, if_exists="replace", index=False)</w:t>
        <w:br/>
      </w:r>
      <w:r>
        <w:rPr>
          <w:rFonts w:ascii="Consolas" w:hAnsi="Consolas"/>
          <w:b w:val="0"/>
          <w:i w:val="0"/>
          <w:color w:val="202938"/>
          <w:sz w:val="14"/>
        </w:rPr>
        <w:t xml:space="preserve">        conn.executescript(</w:t>
        <w:br/>
      </w:r>
      <w:r>
        <w:rPr>
          <w:rFonts w:ascii="Consolas" w:hAnsi="Consolas"/>
          <w:b w:val="0"/>
          <w:i w:val="0"/>
          <w:color w:val="202938"/>
          <w:sz w:val="14"/>
        </w:rPr>
        <w:t xml:space="preserve">            "CREATE INDEX IF NOT EXISTS idx_product_filters ON products(keyword, platform, brand, price, rating, position);"</w:t>
        <w:br/>
      </w:r>
      <w:r>
        <w:rPr>
          <w:rFonts w:ascii="Consolas" w:hAnsi="Consolas"/>
          <w:b w:val="0"/>
          <w:i w:val="0"/>
          <w:color w:val="202938"/>
          <w:sz w:val="14"/>
        </w:rPr>
        <w:t xml:space="preserve">        )</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query_products(db_path: str | Path, filters: dict[str, Any] | None = None, search: str = "") -&gt; pd.DataFrame:</w:t>
        <w:br/>
      </w:r>
      <w:r>
        <w:rPr>
          <w:rFonts w:ascii="Consolas" w:hAnsi="Consolas"/>
          <w:b w:val="0"/>
          <w:i w:val="0"/>
          <w:color w:val="202938"/>
          <w:sz w:val="14"/>
        </w:rPr>
        <w:t xml:space="preserve">    filters = filters or {}</w:t>
        <w:br/>
      </w:r>
      <w:r>
        <w:rPr>
          <w:rFonts w:ascii="Consolas" w:hAnsi="Consolas"/>
          <w:b w:val="0"/>
          <w:i w:val="0"/>
          <w:color w:val="202938"/>
          <w:sz w:val="14"/>
        </w:rPr>
        <w:t xml:space="preserve">    clauses, params = ["1=1"], []</w:t>
        <w:br/>
      </w:r>
      <w:r>
        <w:rPr>
          <w:rFonts w:ascii="Consolas" w:hAnsi="Consolas"/>
          <w:b w:val="0"/>
          <w:i w:val="0"/>
          <w:color w:val="202938"/>
          <w:sz w:val="14"/>
        </w:rPr>
        <w:t xml:space="preserve">    for column in ["brand", "platform", "price_range", "rating_range", "keyword"]:</w:t>
        <w:br/>
      </w:r>
      <w:r>
        <w:rPr>
          <w:rFonts w:ascii="Consolas" w:hAnsi="Consolas"/>
          <w:b w:val="0"/>
          <w:i w:val="0"/>
          <w:color w:val="202938"/>
          <w:sz w:val="14"/>
        </w:rPr>
        <w:t xml:space="preserve">        values = filters.get(column) or []</w:t>
        <w:br/>
      </w:r>
      <w:r>
        <w:rPr>
          <w:rFonts w:ascii="Consolas" w:hAnsi="Consolas"/>
          <w:b w:val="0"/>
          <w:i w:val="0"/>
          <w:color w:val="202938"/>
          <w:sz w:val="14"/>
        </w:rPr>
        <w:t xml:space="preserve">        if values:</w:t>
        <w:br/>
      </w:r>
      <w:r>
        <w:rPr>
          <w:rFonts w:ascii="Consolas" w:hAnsi="Consolas"/>
          <w:b w:val="0"/>
          <w:i w:val="0"/>
          <w:color w:val="202938"/>
          <w:sz w:val="14"/>
        </w:rPr>
        <w:t xml:space="preserve">            clauses.append(f"{column} IN ({','.join('?' for _ in values)})")</w:t>
        <w:br/>
      </w:r>
      <w:r>
        <w:rPr>
          <w:rFonts w:ascii="Consolas" w:hAnsi="Consolas"/>
          <w:b w:val="0"/>
          <w:i w:val="0"/>
          <w:color w:val="202938"/>
          <w:sz w:val="14"/>
        </w:rPr>
        <w:t xml:space="preserve">            params.extend(values)</w:t>
        <w:br/>
      </w:r>
      <w:r>
        <w:rPr>
          <w:rFonts w:ascii="Consolas" w:hAnsi="Consolas"/>
          <w:b w:val="0"/>
          <w:i w:val="0"/>
          <w:color w:val="202938"/>
          <w:sz w:val="14"/>
        </w:rPr>
        <w:t xml:space="preserve">    for column in ["price", "rating", "position"]:</w:t>
        <w:br/>
      </w:r>
      <w:r>
        <w:rPr>
          <w:rFonts w:ascii="Consolas" w:hAnsi="Consolas"/>
          <w:b w:val="0"/>
          <w:i w:val="0"/>
          <w:color w:val="202938"/>
          <w:sz w:val="14"/>
        </w:rPr>
        <w:t xml:space="preserve">        bounds = filters.get(column)</w:t>
        <w:br/>
      </w:r>
      <w:r>
        <w:rPr>
          <w:rFonts w:ascii="Consolas" w:hAnsi="Consolas"/>
          <w:b w:val="0"/>
          <w:i w:val="0"/>
          <w:color w:val="202938"/>
          <w:sz w:val="14"/>
        </w:rPr>
        <w:t xml:space="preserve">        if bounds:</w:t>
        <w:br/>
      </w:r>
      <w:r>
        <w:rPr>
          <w:rFonts w:ascii="Consolas" w:hAnsi="Consolas"/>
          <w:b w:val="0"/>
          <w:i w:val="0"/>
          <w:color w:val="202938"/>
          <w:sz w:val="14"/>
        </w:rPr>
        <w:t xml:space="preserve">            clauses.append(f"{column} BETWEEN ? AND ?")</w:t>
        <w:br/>
      </w:r>
      <w:r>
        <w:rPr>
          <w:rFonts w:ascii="Consolas" w:hAnsi="Consolas"/>
          <w:b w:val="0"/>
          <w:i w:val="0"/>
          <w:color w:val="202938"/>
          <w:sz w:val="14"/>
        </w:rPr>
        <w:t xml:space="preserve">            params.extend([bounds[0], bounds[1]])</w:t>
        <w:br/>
      </w:r>
      <w:r>
        <w:rPr>
          <w:rFonts w:ascii="Consolas" w:hAnsi="Consolas"/>
          <w:b w:val="0"/>
          <w:i w:val="0"/>
          <w:color w:val="202938"/>
          <w:sz w:val="14"/>
        </w:rPr>
        <w:t xml:space="preserve">    if search.strip():</w:t>
        <w:br/>
      </w:r>
      <w:r>
        <w:rPr>
          <w:rFonts w:ascii="Consolas" w:hAnsi="Consolas"/>
          <w:b w:val="0"/>
          <w:i w:val="0"/>
          <w:color w:val="202938"/>
          <w:sz w:val="14"/>
        </w:rPr>
        <w:t xml:space="preserve">        clauses.append("LOWER(title) LIKE ?")</w:t>
        <w:br/>
      </w:r>
      <w:r>
        <w:rPr>
          <w:rFonts w:ascii="Consolas" w:hAnsi="Consolas"/>
          <w:b w:val="0"/>
          <w:i w:val="0"/>
          <w:color w:val="202938"/>
          <w:sz w:val="14"/>
        </w:rPr>
        <w:t xml:space="preserve">        params.append(f"%{search.strip().lower()}%")</w:t>
        <w:br/>
      </w:r>
      <w:r>
        <w:rPr>
          <w:rFonts w:ascii="Consolas" w:hAnsi="Consolas"/>
          <w:b w:val="0"/>
          <w:i w:val="0"/>
          <w:color w:val="202938"/>
          <w:sz w:val="14"/>
        </w:rPr>
        <w:t xml:space="preserve">    sql = f"SELECT * FROM {TABLE} WHERE {' AND '.join(clauses)}"</w:t>
        <w:br/>
      </w:r>
      <w:r>
        <w:rPr>
          <w:rFonts w:ascii="Consolas" w:hAnsi="Consolas"/>
          <w:b w:val="0"/>
          <w:i w:val="0"/>
          <w:color w:val="202938"/>
          <w:sz w:val="14"/>
        </w:rPr>
        <w:t xml:space="preserve">    with connect(db_path) as conn:</w:t>
        <w:br/>
      </w:r>
      <w:r>
        <w:rPr>
          <w:rFonts w:ascii="Consolas" w:hAnsi="Consolas"/>
          <w:b w:val="0"/>
          <w:i w:val="0"/>
          <w:color w:val="202938"/>
          <w:sz w:val="14"/>
        </w:rPr>
        <w:t xml:space="preserve">        return pd.read_sql_query(sql, conn, params=params)</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filter_options(db_path: str | Path) -&gt; dict[str, list]:</w:t>
        <w:br/>
      </w:r>
      <w:r>
        <w:rPr>
          <w:rFonts w:ascii="Consolas" w:hAnsi="Consolas"/>
          <w:b w:val="0"/>
          <w:i w:val="0"/>
          <w:color w:val="202938"/>
          <w:sz w:val="14"/>
        </w:rPr>
        <w:t xml:space="preserve">    with connect(db_path) as conn:</w:t>
        <w:br/>
      </w:r>
      <w:r>
        <w:rPr>
          <w:rFonts w:ascii="Consolas" w:hAnsi="Consolas"/>
          <w:b w:val="0"/>
          <w:i w:val="0"/>
          <w:color w:val="202938"/>
          <w:sz w:val="14"/>
        </w:rPr>
        <w:t xml:space="preserve">        return {</w:t>
        <w:br/>
      </w:r>
      <w:r>
        <w:rPr>
          <w:rFonts w:ascii="Consolas" w:hAnsi="Consolas"/>
          <w:b w:val="0"/>
          <w:i w:val="0"/>
          <w:color w:val="202938"/>
          <w:sz w:val="14"/>
        </w:rPr>
        <w:t xml:space="preserve">            column: [row[0] for row in conn.execute(f"SELECT DISTINCT {column} FROM {TABLE} WHERE {column} IS NOT NULL ORDER BY {column}")]</w:t>
        <w:br/>
      </w:r>
      <w:r>
        <w:rPr>
          <w:rFonts w:ascii="Consolas" w:hAnsi="Consolas"/>
          <w:b w:val="0"/>
          <w:i w:val="0"/>
          <w:color w:val="202938"/>
          <w:sz w:val="14"/>
        </w:rPr>
        <w:t xml:space="preserve">            for column in ["brand", "platform", "price_range", "rating_range", "keyword"]</w:t>
        <w:br/>
      </w:r>
      <w:r>
        <w:rPr>
          <w:rFonts w:ascii="Consolas" w:hAnsi="Consolas"/>
          <w:b w:val="0"/>
          <w:i w:val="0"/>
          <w:color w:val="202938"/>
          <w:sz w:val="14"/>
        </w:rPr>
        <w:t xml:space="preserve">        }</w:t>
        <w:br/>
      </w:r>
      <w:r>
        <w:rPr>
          <w:rFonts w:ascii="Consolas" w:hAnsi="Consolas"/>
          <w:b w:val="0"/>
          <w:i w:val="0"/>
          <w:color w:val="202938"/>
          <w:sz w:val="14"/>
        </w:rPr>
      </w:r>
    </w:p>
    <w:p>
      <w:r>
        <w:br w:type="page"/>
      </w:r>
    </w:p>
    <w:p>
      <w:pPr>
        <w:pStyle w:val="Heading2"/>
      </w:pPr>
      <w:r>
        <w:t>A.17  src/brand_visibility/analytics/eda.py</w:t>
      </w:r>
    </w:p>
    <w:p>
      <w:pPr>
        <w:pStyle w:val="CodeBlock"/>
        <w:keepLines w:val="0"/>
        <w:widowControl w:val="0"/>
      </w:pPr>
      <w:r>
        <w:rPr>
          <w:rFonts w:ascii="Consolas" w:hAnsi="Consolas"/>
          <w:b w:val="0"/>
          <w:i w:val="0"/>
          <w:color w:val="202938"/>
          <w:sz w:val="14"/>
        </w:rPr>
        <w:t>from __future__ import annotations</w:t>
        <w:br/>
      </w:r>
      <w:r>
        <w:rPr>
          <w:rFonts w:ascii="Consolas" w:hAnsi="Consolas"/>
          <w:b w:val="0"/>
          <w:i w:val="0"/>
          <w:color w:val="202938"/>
          <w:sz w:val="14"/>
        </w:rPr>
        <w:br/>
      </w:r>
      <w:r>
        <w:rPr>
          <w:rFonts w:ascii="Consolas" w:hAnsi="Consolas"/>
          <w:b w:val="0"/>
          <w:i w:val="0"/>
          <w:color w:val="202938"/>
          <w:sz w:val="14"/>
        </w:rPr>
        <w:t>import numpy as np</w:t>
        <w:br/>
      </w:r>
      <w:r>
        <w:rPr>
          <w:rFonts w:ascii="Consolas" w:hAnsi="Consolas"/>
          <w:b w:val="0"/>
          <w:i w:val="0"/>
          <w:color w:val="202938"/>
          <w:sz w:val="14"/>
        </w:rPr>
        <w:t>import pandas as pd</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answer_eda_questions(df: pd.DataFrame) -&gt; dict[str, object]:</w:t>
        <w:br/>
      </w:r>
      <w:r>
        <w:rPr>
          <w:rFonts w:ascii="Consolas" w:hAnsi="Consolas"/>
          <w:b w:val="0"/>
          <w:i w:val="0"/>
          <w:color w:val="202938"/>
          <w:sz w:val="14"/>
        </w:rPr>
        <w:t xml:space="preserve">    """Return reproducible answers/data for every EDA question in the brief."""</w:t>
        <w:br/>
      </w:r>
      <w:r>
        <w:rPr>
          <w:rFonts w:ascii="Consolas" w:hAnsi="Consolas"/>
          <w:b w:val="0"/>
          <w:i w:val="0"/>
          <w:color w:val="202938"/>
          <w:sz w:val="14"/>
        </w:rPr>
        <w:t xml:space="preserve">    g_brand = df.groupby("brand", observed=True)</w:t>
        <w:br/>
      </w:r>
      <w:r>
        <w:rPr>
          <w:rFonts w:ascii="Consolas" w:hAnsi="Consolas"/>
          <w:b w:val="0"/>
          <w:i w:val="0"/>
          <w:color w:val="202938"/>
          <w:sz w:val="14"/>
        </w:rPr>
        <w:t xml:space="preserve">    g_platform = df.groupby("platform", observed=True)</w:t>
        <w:br/>
      </w:r>
      <w:r>
        <w:rPr>
          <w:rFonts w:ascii="Consolas" w:hAnsi="Consolas"/>
          <w:b w:val="0"/>
          <w:i w:val="0"/>
          <w:color w:val="202938"/>
          <w:sz w:val="14"/>
        </w:rPr>
        <w:t xml:space="preserve">    discounted = df[df["discount_pct"] &gt; 0]</w:t>
        <w:br/>
      </w:r>
      <w:r>
        <w:rPr>
          <w:rFonts w:ascii="Consolas" w:hAnsi="Consolas"/>
          <w:b w:val="0"/>
          <w:i w:val="0"/>
          <w:color w:val="202938"/>
          <w:sz w:val="14"/>
        </w:rPr>
        <w:t xml:space="preserve">    top = df[df["position"] &lt;= 10]</w:t>
        <w:br/>
      </w:r>
      <w:r>
        <w:rPr>
          <w:rFonts w:ascii="Consolas" w:hAnsi="Consolas"/>
          <w:b w:val="0"/>
          <w:i w:val="0"/>
          <w:color w:val="202938"/>
          <w:sz w:val="14"/>
        </w:rPr>
        <w:t xml:space="preserve">    numeric = df[["price", "rating", "reviews", "position", "discount_pct"]].corr(numeric_only=True)</w:t>
        <w:br/>
      </w:r>
      <w:r>
        <w:rPr>
          <w:rFonts w:ascii="Consolas" w:hAnsi="Consolas"/>
          <w:b w:val="0"/>
          <w:i w:val="0"/>
          <w:color w:val="202938"/>
          <w:sz w:val="14"/>
        </w:rPr>
        <w:t xml:space="preserve">    return {</w:t>
        <w:br/>
      </w:r>
      <w:r>
        <w:rPr>
          <w:rFonts w:ascii="Consolas" w:hAnsi="Consolas"/>
          <w:b w:val="0"/>
          <w:i w:val="0"/>
          <w:color w:val="202938"/>
          <w:sz w:val="14"/>
        </w:rPr>
        <w:t xml:space="preserve">        "01_products_per_keyword": df["keyword"].value_counts(),</w:t>
        <w:br/>
      </w:r>
      <w:r>
        <w:rPr>
          <w:rFonts w:ascii="Consolas" w:hAnsi="Consolas"/>
          <w:b w:val="0"/>
          <w:i w:val="0"/>
          <w:color w:val="202938"/>
          <w:sz w:val="14"/>
        </w:rPr>
        <w:t xml:space="preserve">        "02_overall_average_price": df["price"].mean(),</w:t>
        <w:br/>
      </w:r>
      <w:r>
        <w:rPr>
          <w:rFonts w:ascii="Consolas" w:hAnsi="Consolas"/>
          <w:b w:val="0"/>
          <w:i w:val="0"/>
          <w:color w:val="202938"/>
          <w:sz w:val="14"/>
        </w:rPr>
        <w:t xml:space="preserve">        "03_price_distribution": df["price"].describe(),</w:t>
        <w:br/>
      </w:r>
      <w:r>
        <w:rPr>
          <w:rFonts w:ascii="Consolas" w:hAnsi="Consolas"/>
          <w:b w:val="0"/>
          <w:i w:val="0"/>
          <w:color w:val="202938"/>
          <w:sz w:val="14"/>
        </w:rPr>
        <w:t xml:space="preserve">        "04_average_rating": df["rating"].mean(),</w:t>
        <w:br/>
      </w:r>
      <w:r>
        <w:rPr>
          <w:rFonts w:ascii="Consolas" w:hAnsi="Consolas"/>
          <w:b w:val="0"/>
          <w:i w:val="0"/>
          <w:color w:val="202938"/>
          <w:sz w:val="14"/>
        </w:rPr>
        <w:t xml:space="preserve">        "05_review_distribution": df["reviews"].describe(),</w:t>
        <w:br/>
      </w:r>
      <w:r>
        <w:rPr>
          <w:rFonts w:ascii="Consolas" w:hAnsi="Consolas"/>
          <w:b w:val="0"/>
          <w:i w:val="0"/>
          <w:color w:val="202938"/>
          <w:sz w:val="14"/>
        </w:rPr>
        <w:t xml:space="preserve">        "06_most_frequent_brand": df["brand"].value_counts().idxmax(),</w:t>
        <w:br/>
      </w:r>
      <w:r>
        <w:rPr>
          <w:rFonts w:ascii="Consolas" w:hAnsi="Consolas"/>
          <w:b w:val="0"/>
          <w:i w:val="0"/>
          <w:color w:val="202938"/>
          <w:sz w:val="14"/>
        </w:rPr>
        <w:t xml:space="preserve">        "07_brand_highest_visibility": g_brand["visibility_score"].mean().idxmax(),</w:t>
        <w:br/>
      </w:r>
      <w:r>
        <w:rPr>
          <w:rFonts w:ascii="Consolas" w:hAnsi="Consolas"/>
          <w:b w:val="0"/>
          <w:i w:val="0"/>
          <w:color w:val="202938"/>
          <w:sz w:val="14"/>
        </w:rPr>
        <w:t xml:space="preserve">        "08_average_position_by_brand": g_brand["position"].mean().sort_values(),</w:t>
        <w:br/>
      </w:r>
      <w:r>
        <w:rPr>
          <w:rFonts w:ascii="Consolas" w:hAnsi="Consolas"/>
          <w:b w:val="0"/>
          <w:i w:val="0"/>
          <w:color w:val="202938"/>
          <w:sz w:val="14"/>
        </w:rPr>
        <w:t xml:space="preserve">        "09_brands_most_in_top_10": top["brand"].value_counts(),</w:t>
        <w:br/>
      </w:r>
      <w:r>
        <w:rPr>
          <w:rFonts w:ascii="Consolas" w:hAnsi="Consolas"/>
          <w:b w:val="0"/>
          <w:i w:val="0"/>
          <w:color w:val="202938"/>
          <w:sz w:val="14"/>
        </w:rPr>
        <w:t xml:space="preserve">        "10_brand_highest_rating": g_brand["rating"].mean().sort_values(ascending=False),</w:t>
        <w:br/>
      </w:r>
      <w:r>
        <w:rPr>
          <w:rFonts w:ascii="Consolas" w:hAnsi="Consolas"/>
          <w:b w:val="0"/>
          <w:i w:val="0"/>
          <w:color w:val="202938"/>
          <w:sz w:val="14"/>
        </w:rPr>
        <w:t xml:space="preserve">        "11_price_by_brand": g_brand["price"].describe(),</w:t>
        <w:br/>
      </w:r>
      <w:r>
        <w:rPr>
          <w:rFonts w:ascii="Consolas" w:hAnsi="Consolas"/>
          <w:b w:val="0"/>
          <w:i w:val="0"/>
          <w:color w:val="202938"/>
          <w:sz w:val="14"/>
        </w:rPr>
        <w:t xml:space="preserve">        "12_price_range_distribution": df["price_range"].value_counts(),</w:t>
        <w:br/>
      </w:r>
      <w:r>
        <w:rPr>
          <w:rFonts w:ascii="Consolas" w:hAnsi="Consolas"/>
          <w:b w:val="0"/>
          <w:i w:val="0"/>
          <w:color w:val="202938"/>
          <w:sz w:val="14"/>
        </w:rPr>
        <w:t xml:space="preserve">        "13_price_position_correlation": numeric.loc["price", "position"],</w:t>
        <w:br/>
      </w:r>
      <w:r>
        <w:rPr>
          <w:rFonts w:ascii="Consolas" w:hAnsi="Consolas"/>
          <w:b w:val="0"/>
          <w:i w:val="0"/>
          <w:color w:val="202938"/>
          <w:sz w:val="14"/>
        </w:rPr>
        <w:t xml:space="preserve">        "14_average_price_by_platform": g_platform["price"].mean().sort_values(),</w:t>
        <w:br/>
      </w:r>
      <w:r>
        <w:rPr>
          <w:rFonts w:ascii="Consolas" w:hAnsi="Consolas"/>
          <w:b w:val="0"/>
          <w:i w:val="0"/>
          <w:color w:val="202938"/>
          <w:sz w:val="14"/>
        </w:rPr>
        <w:t xml:space="preserve">        "15_highest_price_by_keyword": df.loc[df.groupby("keyword")["price"].idxmax(), ["keyword", "title", "price"]],</w:t>
        <w:br/>
      </w:r>
      <w:r>
        <w:rPr>
          <w:rFonts w:ascii="Consolas" w:hAnsi="Consolas"/>
          <w:b w:val="0"/>
          <w:i w:val="0"/>
          <w:color w:val="202938"/>
          <w:sz w:val="14"/>
        </w:rPr>
        <w:t xml:space="preserve">        "16_percent_discounted": 100 * (df["discount_pct"] &gt; 0).mean(),</w:t>
        <w:br/>
      </w:r>
      <w:r>
        <w:rPr>
          <w:rFonts w:ascii="Consolas" w:hAnsi="Consolas"/>
          <w:b w:val="0"/>
          <w:i w:val="0"/>
          <w:color w:val="202938"/>
          <w:sz w:val="14"/>
        </w:rPr>
        <w:t xml:space="preserve">        "17_discounted_vs_ranking": df.groupby(df["discount_pct"] &gt; 0)["position"].mean(),</w:t>
        <w:br/>
      </w:r>
      <w:r>
        <w:rPr>
          <w:rFonts w:ascii="Consolas" w:hAnsi="Consolas"/>
          <w:b w:val="0"/>
          <w:i w:val="0"/>
          <w:color w:val="202938"/>
          <w:sz w:val="14"/>
        </w:rPr>
        <w:t xml:space="preserve">        "18_brand_highest_discount": g_brand["discount_pct"].mean().sort_values(ascending=False),</w:t>
        <w:br/>
      </w:r>
      <w:r>
        <w:rPr>
          <w:rFonts w:ascii="Consolas" w:hAnsi="Consolas"/>
          <w:b w:val="0"/>
          <w:i w:val="0"/>
          <w:color w:val="202938"/>
          <w:sz w:val="14"/>
        </w:rPr>
        <w:t xml:space="preserve">        "19_platform_highest_discount": g_platform["discount_pct"].mean().sort_values(ascending=False),</w:t>
        <w:br/>
      </w:r>
      <w:r>
        <w:rPr>
          <w:rFonts w:ascii="Consolas" w:hAnsi="Consolas"/>
          <w:b w:val="0"/>
          <w:i w:val="0"/>
          <w:color w:val="202938"/>
          <w:sz w:val="14"/>
        </w:rPr>
        <w:t xml:space="preserve">        "20_discount_rating_correlation": numeric.loc["discount_pct", "rating"],</w:t>
        <w:br/>
      </w:r>
      <w:r>
        <w:rPr>
          <w:rFonts w:ascii="Consolas" w:hAnsi="Consolas"/>
          <w:b w:val="0"/>
          <w:i w:val="0"/>
          <w:color w:val="202938"/>
          <w:sz w:val="14"/>
        </w:rPr>
        <w:t xml:space="preserve">        "21_platform_most_products": df["platform"].value_counts(),</w:t>
        <w:br/>
      </w:r>
      <w:r>
        <w:rPr>
          <w:rFonts w:ascii="Consolas" w:hAnsi="Consolas"/>
          <w:b w:val="0"/>
          <w:i w:val="0"/>
          <w:color w:val="202938"/>
          <w:sz w:val="14"/>
        </w:rPr>
        <w:t xml:space="preserve">        "22_platform_highest_rating": g_platform["rating"].mean().sort_values(ascending=False),</w:t>
        <w:br/>
      </w:r>
      <w:r>
        <w:rPr>
          <w:rFonts w:ascii="Consolas" w:hAnsi="Consolas"/>
          <w:b w:val="0"/>
          <w:i w:val="0"/>
          <w:color w:val="202938"/>
          <w:sz w:val="14"/>
        </w:rPr>
        <w:t xml:space="preserve">        "23_platform_lowest_price": g_platform["price"].mean().sort_values(),</w:t>
        <w:br/>
      </w:r>
      <w:r>
        <w:rPr>
          <w:rFonts w:ascii="Consolas" w:hAnsi="Consolas"/>
          <w:b w:val="0"/>
          <w:i w:val="0"/>
          <w:color w:val="202938"/>
          <w:sz w:val="14"/>
        </w:rPr>
        <w:t xml:space="preserve">        "24_average_position_by_platform": g_platform["position"].mean().sort_values(),</w:t>
        <w:br/>
      </w:r>
      <w:r>
        <w:rPr>
          <w:rFonts w:ascii="Consolas" w:hAnsi="Consolas"/>
          <w:b w:val="0"/>
          <w:i w:val="0"/>
          <w:color w:val="202938"/>
          <w:sz w:val="14"/>
        </w:rPr>
        <w:t xml:space="preserve">        "25_brand_by_platform": pd.crosstab(df["platform"], df["brand"]),</w:t>
        <w:br/>
      </w:r>
      <w:r>
        <w:rPr>
          <w:rFonts w:ascii="Consolas" w:hAnsi="Consolas"/>
          <w:b w:val="0"/>
          <w:i w:val="0"/>
          <w:color w:val="202938"/>
          <w:sz w:val="14"/>
        </w:rPr>
        <w:t xml:space="preserve">        "26_position_distribution": df["position"].describe(),</w:t>
        <w:br/>
      </w:r>
      <w:r>
        <w:rPr>
          <w:rFonts w:ascii="Consolas" w:hAnsi="Consolas"/>
          <w:b w:val="0"/>
          <w:i w:val="0"/>
          <w:color w:val="202938"/>
          <w:sz w:val="14"/>
        </w:rPr>
        <w:t xml:space="preserve">        "27_highest_visibility_products": df.nlargest(10, "visibility_score")[["title", "brand", "visibility_score"]],</w:t>
        <w:br/>
      </w:r>
      <w:r>
        <w:rPr>
          <w:rFonts w:ascii="Consolas" w:hAnsi="Consolas"/>
          <w:b w:val="0"/>
          <w:i w:val="0"/>
          <w:color w:val="202938"/>
          <w:sz w:val="14"/>
        </w:rPr>
        <w:t xml:space="preserve">        "28_rating_position_correlation": numeric.loc["rating", "position"],</w:t>
        <w:br/>
      </w:r>
      <w:r>
        <w:rPr>
          <w:rFonts w:ascii="Consolas" w:hAnsi="Consolas"/>
          <w:b w:val="0"/>
          <w:i w:val="0"/>
          <w:color w:val="202938"/>
          <w:sz w:val="14"/>
        </w:rPr>
        <w:t xml:space="preserve">        "29_reviews_position_correlation": numeric.loc["reviews", "position"],</w:t>
        <w:br/>
      </w:r>
      <w:r>
        <w:rPr>
          <w:rFonts w:ascii="Consolas" w:hAnsi="Consolas"/>
          <w:b w:val="0"/>
          <w:i w:val="0"/>
          <w:color w:val="202938"/>
          <w:sz w:val="14"/>
        </w:rPr>
        <w:t xml:space="preserve">        "30_top_rank_factor_comparison": pd.DataFrame({</w:t>
        <w:br/>
      </w:r>
      <w:r>
        <w:rPr>
          <w:rFonts w:ascii="Consolas" w:hAnsi="Consolas"/>
          <w:b w:val="0"/>
          <w:i w:val="0"/>
          <w:color w:val="202938"/>
          <w:sz w:val="14"/>
        </w:rPr>
        <w:t xml:space="preserve">            "top_10_mean": top[["price", "rating", "reviews"]].mean(),</w:t>
        <w:br/>
      </w:r>
      <w:r>
        <w:rPr>
          <w:rFonts w:ascii="Consolas" w:hAnsi="Consolas"/>
          <w:b w:val="0"/>
          <w:i w:val="0"/>
          <w:color w:val="202938"/>
          <w:sz w:val="14"/>
        </w:rPr>
        <w:t xml:space="preserve">            "other_mean": df[df["position"] &gt; 10][["price", "rating", "reviews"]].mean(),</w:t>
        <w:br/>
      </w:r>
      <w:r>
        <w:rPr>
          <w:rFonts w:ascii="Consolas" w:hAnsi="Consolas"/>
          <w:b w:val="0"/>
          <w:i w:val="0"/>
          <w:color w:val="202938"/>
          <w:sz w:val="14"/>
        </w:rPr>
        <w:t xml:space="preserve">        }),</w:t>
        <w:br/>
      </w:r>
      <w:r>
        <w:rPr>
          <w:rFonts w:ascii="Consolas" w:hAnsi="Consolas"/>
          <w:b w:val="0"/>
          <w:i w:val="0"/>
          <w:color w:val="202938"/>
          <w:sz w:val="14"/>
        </w:rPr>
        <w:t xml:space="preserve">    }</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business_insights(df: pd.DataFrame) -&gt; list[str]:</w:t>
        <w:br/>
      </w:r>
      <w:r>
        <w:rPr>
          <w:rFonts w:ascii="Consolas" w:hAnsi="Consolas"/>
          <w:b w:val="0"/>
          <w:i w:val="0"/>
          <w:color w:val="202938"/>
          <w:sz w:val="14"/>
        </w:rPr>
        <w:t xml:space="preserve">    if df.empty:</w:t>
        <w:br/>
      </w:r>
      <w:r>
        <w:rPr>
          <w:rFonts w:ascii="Consolas" w:hAnsi="Consolas"/>
          <w:b w:val="0"/>
          <w:i w:val="0"/>
          <w:color w:val="202938"/>
          <w:sz w:val="14"/>
        </w:rPr>
        <w:t xml:space="preserve">        return ["No products match the current filters."]</w:t>
        <w:br/>
      </w:r>
      <w:r>
        <w:rPr>
          <w:rFonts w:ascii="Consolas" w:hAnsi="Consolas"/>
          <w:b w:val="0"/>
          <w:i w:val="0"/>
          <w:color w:val="202938"/>
          <w:sz w:val="14"/>
        </w:rPr>
        <w:t xml:space="preserve">    top_brand = df["brand"].value_counts().idxmax()</w:t>
        <w:br/>
      </w:r>
      <w:r>
        <w:rPr>
          <w:rFonts w:ascii="Consolas" w:hAnsi="Consolas"/>
          <w:b w:val="0"/>
          <w:i w:val="0"/>
          <w:color w:val="202938"/>
          <w:sz w:val="14"/>
        </w:rPr>
        <w:t xml:space="preserve">    best_platform = df.groupby("platform")["rating"].mean().idxmax()</w:t>
        <w:br/>
      </w:r>
      <w:r>
        <w:rPr>
          <w:rFonts w:ascii="Consolas" w:hAnsi="Consolas"/>
          <w:b w:val="0"/>
          <w:i w:val="0"/>
          <w:color w:val="202938"/>
          <w:sz w:val="14"/>
        </w:rPr>
        <w:t xml:space="preserve">    visible_brand = df.groupby("brand")["visibility_score"].mean().idxmax()</w:t>
        <w:br/>
      </w:r>
      <w:r>
        <w:rPr>
          <w:rFonts w:ascii="Consolas" w:hAnsi="Consolas"/>
          <w:b w:val="0"/>
          <w:i w:val="0"/>
          <w:color w:val="202938"/>
          <w:sz w:val="14"/>
        </w:rPr>
        <w:t xml:space="preserve">    discount_rank = df.groupby(df["discount_pct"] &gt; 0)["position"].mean()</w:t>
        <w:br/>
      </w:r>
      <w:r>
        <w:rPr>
          <w:rFonts w:ascii="Consolas" w:hAnsi="Consolas"/>
          <w:b w:val="0"/>
          <w:i w:val="0"/>
          <w:color w:val="202938"/>
          <w:sz w:val="14"/>
        </w:rPr>
        <w:t xml:space="preserve">    rank_note = "better" if len(discount_rank) == 2 and discount_rank.get(True, np.inf) &lt; discount_rank.get(False, np.inf) else "not better"</w:t>
        <w:br/>
      </w:r>
      <w:r>
        <w:rPr>
          <w:rFonts w:ascii="Consolas" w:hAnsi="Consolas"/>
          <w:b w:val="0"/>
          <w:i w:val="0"/>
          <w:color w:val="202938"/>
          <w:sz w:val="14"/>
        </w:rPr>
        <w:t xml:space="preserve">    return [</w:t>
        <w:br/>
      </w:r>
      <w:r>
        <w:rPr>
          <w:rFonts w:ascii="Consolas" w:hAnsi="Consolas"/>
          <w:b w:val="0"/>
          <w:i w:val="0"/>
          <w:color w:val="202938"/>
          <w:sz w:val="14"/>
        </w:rPr>
        <w:t xml:space="preserve">        f"{top_brand} has the broadest assortment in the selected market.",</w:t>
        <w:br/>
      </w:r>
      <w:r>
        <w:rPr>
          <w:rFonts w:ascii="Consolas" w:hAnsi="Consolas"/>
          <w:b w:val="0"/>
          <w:i w:val="0"/>
          <w:color w:val="202938"/>
          <w:sz w:val="14"/>
        </w:rPr>
        <w:t xml:space="preserve">        f"{visible_brand} has the strongest average search visibility.",</w:t>
        <w:br/>
      </w:r>
      <w:r>
        <w:rPr>
          <w:rFonts w:ascii="Consolas" w:hAnsi="Consolas"/>
          <w:b w:val="0"/>
          <w:i w:val="0"/>
          <w:color w:val="202938"/>
          <w:sz w:val="14"/>
        </w:rPr>
        <w:t xml:space="preserve">        f"{best_platform} has the highest average customer rating.",</w:t>
        <w:br/>
      </w:r>
      <w:r>
        <w:rPr>
          <w:rFonts w:ascii="Consolas" w:hAnsi="Consolas"/>
          <w:b w:val="0"/>
          <w:i w:val="0"/>
          <w:color w:val="202938"/>
          <w:sz w:val="14"/>
        </w:rPr>
        <w:t xml:space="preserve">        f"Discounted products have {rank_note} average rankings than non-discounted products.",</w:t>
        <w:br/>
      </w:r>
      <w:r>
        <w:rPr>
          <w:rFonts w:ascii="Consolas" w:hAnsi="Consolas"/>
          <w:b w:val="0"/>
          <w:i w:val="0"/>
          <w:color w:val="202938"/>
          <w:sz w:val="14"/>
        </w:rPr>
        <w:t xml:space="preserve">    ]</w:t>
        <w:br/>
      </w:r>
      <w:r>
        <w:rPr>
          <w:rFonts w:ascii="Consolas" w:hAnsi="Consolas"/>
          <w:b w:val="0"/>
          <w:i w:val="0"/>
          <w:color w:val="202938"/>
          <w:sz w:val="14"/>
        </w:rPr>
      </w:r>
    </w:p>
    <w:p>
      <w:r>
        <w:br w:type="page"/>
      </w:r>
    </w:p>
    <w:p>
      <w:pPr>
        <w:pStyle w:val="Heading2"/>
      </w:pPr>
      <w:r>
        <w:t>A.18  src/brand_visibility/dashboard/app.py</w:t>
      </w:r>
    </w:p>
    <w:p>
      <w:pPr>
        <w:pStyle w:val="CodeBlock"/>
        <w:keepLines w:val="0"/>
        <w:widowControl w:val="0"/>
      </w:pPr>
      <w:r>
        <w:rPr>
          <w:rFonts w:ascii="Consolas" w:hAnsi="Consolas"/>
          <w:b w:val="0"/>
          <w:i w:val="0"/>
          <w:color w:val="202938"/>
          <w:sz w:val="14"/>
        </w:rPr>
        <w:t>from __future__ import annotations</w:t>
        <w:br/>
      </w:r>
      <w:r>
        <w:rPr>
          <w:rFonts w:ascii="Consolas" w:hAnsi="Consolas"/>
          <w:b w:val="0"/>
          <w:i w:val="0"/>
          <w:color w:val="202938"/>
          <w:sz w:val="14"/>
        </w:rPr>
        <w:br/>
      </w:r>
      <w:r>
        <w:rPr>
          <w:rFonts w:ascii="Consolas" w:hAnsi="Consolas"/>
          <w:b w:val="0"/>
          <w:i w:val="0"/>
          <w:color w:val="202938"/>
          <w:sz w:val="14"/>
        </w:rPr>
        <w:t>from pathlib import Path</w:t>
        <w:br/>
      </w:r>
      <w:r>
        <w:rPr>
          <w:rFonts w:ascii="Consolas" w:hAnsi="Consolas"/>
          <w:b w:val="0"/>
          <w:i w:val="0"/>
          <w:color w:val="202938"/>
          <w:sz w:val="14"/>
        </w:rPr>
        <w:br/>
      </w:r>
      <w:r>
        <w:rPr>
          <w:rFonts w:ascii="Consolas" w:hAnsi="Consolas"/>
          <w:b w:val="0"/>
          <w:i w:val="0"/>
          <w:color w:val="202938"/>
          <w:sz w:val="14"/>
        </w:rPr>
        <w:t>import pandas as pd</w:t>
        <w:br/>
      </w:r>
      <w:r>
        <w:rPr>
          <w:rFonts w:ascii="Consolas" w:hAnsi="Consolas"/>
          <w:b w:val="0"/>
          <w:i w:val="0"/>
          <w:color w:val="202938"/>
          <w:sz w:val="14"/>
        </w:rPr>
        <w:t>import plotly.express as px</w:t>
        <w:br/>
      </w:r>
      <w:r>
        <w:rPr>
          <w:rFonts w:ascii="Consolas" w:hAnsi="Consolas"/>
          <w:b w:val="0"/>
          <w:i w:val="0"/>
          <w:color w:val="202938"/>
          <w:sz w:val="14"/>
        </w:rPr>
        <w:t>import streamlit as st</w:t>
        <w:br/>
      </w:r>
      <w:r>
        <w:rPr>
          <w:rFonts w:ascii="Consolas" w:hAnsi="Consolas"/>
          <w:b w:val="0"/>
          <w:i w:val="0"/>
          <w:color w:val="202938"/>
          <w:sz w:val="14"/>
        </w:rPr>
        <w:br/>
      </w:r>
      <w:r>
        <w:rPr>
          <w:rFonts w:ascii="Consolas" w:hAnsi="Consolas"/>
          <w:b w:val="0"/>
          <w:i w:val="0"/>
          <w:color w:val="202938"/>
          <w:sz w:val="14"/>
        </w:rPr>
        <w:t>from brand_visibility.analytics.eda import business_insights</w:t>
        <w:br/>
      </w:r>
      <w:r>
        <w:rPr>
          <w:rFonts w:ascii="Consolas" w:hAnsi="Consolas"/>
          <w:b w:val="0"/>
          <w:i w:val="0"/>
          <w:color w:val="202938"/>
          <w:sz w:val="14"/>
        </w:rPr>
        <w:t>from brand_visibility.config import settings</w:t>
        <w:br/>
      </w:r>
      <w:r>
        <w:rPr>
          <w:rFonts w:ascii="Consolas" w:hAnsi="Consolas"/>
          <w:b w:val="0"/>
          <w:i w:val="0"/>
          <w:color w:val="202938"/>
          <w:sz w:val="14"/>
        </w:rPr>
        <w:t>from brand_visibility.data.database import filter_options, query_products</w:t>
        <w:br/>
      </w:r>
      <w:r>
        <w:rPr>
          <w:rFonts w:ascii="Consolas" w:hAnsi="Consolas"/>
          <w:b w:val="0"/>
          <w:i w:val="0"/>
          <w:color w:val="202938"/>
          <w:sz w:val="14"/>
        </w:rPr>
        <w:t>from brand_visibility.pipeline import run_pipeline</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st.set_page_config(page_title="Brand Visibility Intelligence", page_icon="◈", layout="wide")</w:t>
        <w:br/>
      </w:r>
      <w:r>
        <w:rPr>
          <w:rFonts w:ascii="Consolas" w:hAnsi="Consolas"/>
          <w:b w:val="0"/>
          <w:i w:val="0"/>
          <w:color w:val="202938"/>
          <w:sz w:val="14"/>
        </w:rPr>
        <w:t>DB_PATH = str(settings.database_path)</w:t>
        <w:br/>
      </w:r>
      <w:r>
        <w:rPr>
          <w:rFonts w:ascii="Consolas" w:hAnsi="Consolas"/>
          <w:b w:val="0"/>
          <w:i w:val="0"/>
          <w:color w:val="202938"/>
          <w:sz w:val="14"/>
        </w:rPr>
        <w:t>COLORS = ["#6C63FF", "#18B6A4", "#FFB547", "#EF6A79", "#4D8BFF", "#A16AE8"]</w:t>
        <w:br/>
      </w:r>
      <w:r>
        <w:rPr>
          <w:rFonts w:ascii="Consolas" w:hAnsi="Consolas"/>
          <w:b w:val="0"/>
          <w:i w:val="0"/>
          <w:color w:val="202938"/>
          <w:sz w:val="14"/>
        </w:rPr>
        <w:br/>
      </w:r>
      <w:r>
        <w:rPr>
          <w:rFonts w:ascii="Consolas" w:hAnsi="Consolas"/>
          <w:b w:val="0"/>
          <w:i w:val="0"/>
          <w:color w:val="202938"/>
          <w:sz w:val="14"/>
        </w:rPr>
        <w:t>st.markdown(</w:t>
        <w:br/>
      </w:r>
      <w:r>
        <w:rPr>
          <w:rFonts w:ascii="Consolas" w:hAnsi="Consolas"/>
          <w:b w:val="0"/>
          <w:i w:val="0"/>
          <w:color w:val="202938"/>
          <w:sz w:val="14"/>
        </w:rPr>
        <w:t xml:space="preserve">    """</w:t>
        <w:br/>
      </w:r>
      <w:r>
        <w:rPr>
          <w:rFonts w:ascii="Consolas" w:hAnsi="Consolas"/>
          <w:b w:val="0"/>
          <w:i w:val="0"/>
          <w:color w:val="202938"/>
          <w:sz w:val="14"/>
        </w:rPr>
        <w:t xml:space="preserve">    &lt;style&gt;</w:t>
        <w:br/>
      </w:r>
      <w:r>
        <w:rPr>
          <w:rFonts w:ascii="Consolas" w:hAnsi="Consolas"/>
          <w:b w:val="0"/>
          <w:i w:val="0"/>
          <w:color w:val="202938"/>
          <w:sz w:val="14"/>
        </w:rPr>
        <w:t xml:space="preserve">    .stApp {background: #f5f7fb; color: #172033}</w:t>
        <w:br/>
      </w:r>
      <w:r>
        <w:rPr>
          <w:rFonts w:ascii="Consolas" w:hAnsi="Consolas"/>
          <w:b w:val="0"/>
          <w:i w:val="0"/>
          <w:color w:val="202938"/>
          <w:sz w:val="14"/>
        </w:rPr>
        <w:t xml:space="preserve">    [data-testid="stSidebar"] {background: #111827}</w:t>
        <w:br/>
      </w:r>
      <w:r>
        <w:rPr>
          <w:rFonts w:ascii="Consolas" w:hAnsi="Consolas"/>
          <w:b w:val="0"/>
          <w:i w:val="0"/>
          <w:color w:val="202938"/>
          <w:sz w:val="14"/>
        </w:rPr>
        <w:t xml:space="preserve">    [data-testid="stSidebar"] * {color: #f8fafc}</w:t>
        <w:br/>
      </w:r>
      <w:r>
        <w:rPr>
          <w:rFonts w:ascii="Consolas" w:hAnsi="Consolas"/>
          <w:b w:val="0"/>
          <w:i w:val="0"/>
          <w:color w:val="202938"/>
          <w:sz w:val="14"/>
        </w:rPr>
        <w:t xml:space="preserve">    [data-testid="stMetric"] {background:white;border:1px solid #e6eaf2;border-radius:14px;padding:16px;box-shadow:0 7px 24px #16223b0b}</w:t>
        <w:br/>
      </w:r>
      <w:r>
        <w:rPr>
          <w:rFonts w:ascii="Consolas" w:hAnsi="Consolas"/>
          <w:b w:val="0"/>
          <w:i w:val="0"/>
          <w:color w:val="202938"/>
          <w:sz w:val="14"/>
        </w:rPr>
        <w:t xml:space="preserve">    div[data-testid="stPlotlyChart"] {background:white;border:1px solid #e6eaf2;border-radius:14px;padding:8px}</w:t>
        <w:br/>
      </w:r>
      <w:r>
        <w:rPr>
          <w:rFonts w:ascii="Consolas" w:hAnsi="Consolas"/>
          <w:b w:val="0"/>
          <w:i w:val="0"/>
          <w:color w:val="202938"/>
          <w:sz w:val="14"/>
        </w:rPr>
        <w:t xml:space="preserve">    .block-container {padding-top:1.5rem;max-width:1500px}</w:t>
        <w:br/>
      </w:r>
      <w:r>
        <w:rPr>
          <w:rFonts w:ascii="Consolas" w:hAnsi="Consolas"/>
          <w:b w:val="0"/>
          <w:i w:val="0"/>
          <w:color w:val="202938"/>
          <w:sz w:val="14"/>
        </w:rPr>
        <w:t xml:space="preserve">    h1,h2,h3 {letter-spacing:-.025em}</w:t>
        <w:br/>
      </w:r>
      <w:r>
        <w:rPr>
          <w:rFonts w:ascii="Consolas" w:hAnsi="Consolas"/>
          <w:b w:val="0"/>
          <w:i w:val="0"/>
          <w:color w:val="202938"/>
          <w:sz w:val="14"/>
        </w:rPr>
        <w:t xml:space="preserve">    .hero {background:linear-gradient(120deg,#10172a,#3430a0 65%,#635bff);padding:28px 34px;border-radius:18px;color:white;margin-bottom:16px}</w:t>
        <w:br/>
      </w:r>
      <w:r>
        <w:rPr>
          <w:rFonts w:ascii="Consolas" w:hAnsi="Consolas"/>
          <w:b w:val="0"/>
          <w:i w:val="0"/>
          <w:color w:val="202938"/>
          <w:sz w:val="14"/>
        </w:rPr>
        <w:t xml:space="preserve">    .hero h1 {margin:0;color:white}.hero p{margin:.45rem 0 0;color:#dfe3ff}</w:t>
        <w:br/>
      </w:r>
      <w:r>
        <w:rPr>
          <w:rFonts w:ascii="Consolas" w:hAnsi="Consolas"/>
          <w:b w:val="0"/>
          <w:i w:val="0"/>
          <w:color w:val="202938"/>
          <w:sz w:val="14"/>
        </w:rPr>
        <w:t xml:space="preserve">    .insight {background:#fff;border-left:4px solid #6C63FF;padding:12px 14px;margin:8px 0;border-radius:8px}</w:t>
        <w:br/>
      </w:r>
      <w:r>
        <w:rPr>
          <w:rFonts w:ascii="Consolas" w:hAnsi="Consolas"/>
          <w:b w:val="0"/>
          <w:i w:val="0"/>
          <w:color w:val="202938"/>
          <w:sz w:val="14"/>
        </w:rPr>
        <w:t xml:space="preserve">    &lt;/style&gt;</w:t>
        <w:br/>
      </w:r>
      <w:r>
        <w:rPr>
          <w:rFonts w:ascii="Consolas" w:hAnsi="Consolas"/>
          <w:b w:val="0"/>
          <w:i w:val="0"/>
          <w:color w:val="202938"/>
          <w:sz w:val="14"/>
        </w:rPr>
        <w:t xml:space="preserve">    """,</w:t>
        <w:br/>
      </w:r>
      <w:r>
        <w:rPr>
          <w:rFonts w:ascii="Consolas" w:hAnsi="Consolas"/>
          <w:b w:val="0"/>
          <w:i w:val="0"/>
          <w:color w:val="202938"/>
          <w:sz w:val="14"/>
        </w:rPr>
        <w:t xml:space="preserve">    unsafe_allow_html=True,</w:t>
        <w:br/>
      </w:r>
      <w:r>
        <w:rPr>
          <w:rFonts w:ascii="Consolas" w:hAnsi="Consolas"/>
          <w:b w:val="0"/>
          <w:i w:val="0"/>
          <w:color w:val="202938"/>
          <w:sz w:val="14"/>
        </w:rPr>
        <w:t>)</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ensure_database() -&gt; None:</w:t>
        <w:br/>
      </w:r>
      <w:r>
        <w:rPr>
          <w:rFonts w:ascii="Consolas" w:hAnsi="Consolas"/>
          <w:b w:val="0"/>
          <w:i w:val="0"/>
          <w:color w:val="202938"/>
          <w:sz w:val="14"/>
        </w:rPr>
        <w:t xml:space="preserve">    if not Path(DB_PATH).exists():</w:t>
        <w:br/>
      </w:r>
      <w:r>
        <w:rPr>
          <w:rFonts w:ascii="Consolas" w:hAnsi="Consolas"/>
          <w:b w:val="0"/>
          <w:i w:val="0"/>
          <w:color w:val="202938"/>
          <w:sz w:val="14"/>
        </w:rPr>
        <w:t xml:space="preserve">        run_pipeline(None, [], False, DB_PATH)</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@st.cache_data(show_spinner=False)</w:t>
        <w:br/>
      </w:r>
      <w:r>
        <w:rPr>
          <w:rFonts w:ascii="Consolas" w:hAnsi="Consolas"/>
          <w:b w:val="0"/>
          <w:i w:val="0"/>
          <w:color w:val="202938"/>
          <w:sz w:val="14"/>
        </w:rPr>
        <w:t>def options(db_mtime: float) -&gt; dict[str, list]:</w:t>
        <w:br/>
      </w:r>
      <w:r>
        <w:rPr>
          <w:rFonts w:ascii="Consolas" w:hAnsi="Consolas"/>
          <w:b w:val="0"/>
          <w:i w:val="0"/>
          <w:color w:val="202938"/>
          <w:sz w:val="14"/>
        </w:rPr>
        <w:t xml:space="preserve">    return filter_options(DB_PATH)</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card_row(items: list[tuple[str, str]]) -&gt; None:</w:t>
        <w:br/>
      </w:r>
      <w:r>
        <w:rPr>
          <w:rFonts w:ascii="Consolas" w:hAnsi="Consolas"/>
          <w:b w:val="0"/>
          <w:i w:val="0"/>
          <w:color w:val="202938"/>
          <w:sz w:val="14"/>
        </w:rPr>
        <w:t xml:space="preserve">    for column, (label, value) in zip(st.columns(len(items)), items):</w:t>
        <w:br/>
      </w:r>
      <w:r>
        <w:rPr>
          <w:rFonts w:ascii="Consolas" w:hAnsi="Consolas"/>
          <w:b w:val="0"/>
          <w:i w:val="0"/>
          <w:color w:val="202938"/>
          <w:sz w:val="14"/>
        </w:rPr>
        <w:t xml:space="preserve">        column.metric(label, value)</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money(value: float) -&gt; str:</w:t>
        <w:br/>
      </w:r>
      <w:r>
        <w:rPr>
          <w:rFonts w:ascii="Consolas" w:hAnsi="Consolas"/>
          <w:b w:val="0"/>
          <w:i w:val="0"/>
          <w:color w:val="202938"/>
          <w:sz w:val="14"/>
        </w:rPr>
        <w:t xml:space="preserve">    return f"${value:,.2f}" if pd.notna(value) else "-"</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base_layout(fig, height: int = 340):</w:t>
        <w:br/>
      </w:r>
      <w:r>
        <w:rPr>
          <w:rFonts w:ascii="Consolas" w:hAnsi="Consolas"/>
          <w:b w:val="0"/>
          <w:i w:val="0"/>
          <w:color w:val="202938"/>
          <w:sz w:val="14"/>
        </w:rPr>
        <w:t xml:space="preserve">    fig.update_layout(</w:t>
        <w:br/>
      </w:r>
      <w:r>
        <w:rPr>
          <w:rFonts w:ascii="Consolas" w:hAnsi="Consolas"/>
          <w:b w:val="0"/>
          <w:i w:val="0"/>
          <w:color w:val="202938"/>
          <w:sz w:val="14"/>
        </w:rPr>
        <w:t xml:space="preserve">        height=height, margin=dict(l=20, r=20, t=55, b=20), paper_bgcolor="white",</w:t>
        <w:br/>
      </w:r>
      <w:r>
        <w:rPr>
          <w:rFonts w:ascii="Consolas" w:hAnsi="Consolas"/>
          <w:b w:val="0"/>
          <w:i w:val="0"/>
          <w:color w:val="202938"/>
          <w:sz w:val="14"/>
        </w:rPr>
        <w:t xml:space="preserve">        plot_bgcolor="white", colorway=COLORS, legend_title_text="",</w:t>
        <w:br/>
      </w:r>
      <w:r>
        <w:rPr>
          <w:rFonts w:ascii="Consolas" w:hAnsi="Consolas"/>
          <w:b w:val="0"/>
          <w:i w:val="0"/>
          <w:color w:val="202938"/>
          <w:sz w:val="14"/>
        </w:rPr>
        <w:t xml:space="preserve">    )</w:t>
        <w:br/>
      </w:r>
      <w:r>
        <w:rPr>
          <w:rFonts w:ascii="Consolas" w:hAnsi="Consolas"/>
          <w:b w:val="0"/>
          <w:i w:val="0"/>
          <w:color w:val="202938"/>
          <w:sz w:val="14"/>
        </w:rPr>
        <w:t xml:space="preserve">    fig.update_xaxes(gridcolor="#eef1f6")</w:t>
        <w:br/>
      </w:r>
      <w:r>
        <w:rPr>
          <w:rFonts w:ascii="Consolas" w:hAnsi="Consolas"/>
          <w:b w:val="0"/>
          <w:i w:val="0"/>
          <w:color w:val="202938"/>
          <w:sz w:val="14"/>
        </w:rPr>
        <w:t xml:space="preserve">    fig.update_yaxes(gridcolor="#eef1f6")</w:t>
        <w:br/>
      </w:r>
      <w:r>
        <w:rPr>
          <w:rFonts w:ascii="Consolas" w:hAnsi="Consolas"/>
          <w:b w:val="0"/>
          <w:i w:val="0"/>
          <w:color w:val="202938"/>
          <w:sz w:val="14"/>
        </w:rPr>
        <w:t xml:space="preserve">    return fig</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ensure_database()</w:t>
        <w:br/>
      </w:r>
      <w:r>
        <w:rPr>
          <w:rFonts w:ascii="Consolas" w:hAnsi="Consolas"/>
          <w:b w:val="0"/>
          <w:i w:val="0"/>
          <w:color w:val="202938"/>
          <w:sz w:val="14"/>
        </w:rPr>
        <w:t>opts = options(Path(DB_PATH).stat().st_mtime)</w:t>
        <w:br/>
      </w:r>
      <w:r>
        <w:rPr>
          <w:rFonts w:ascii="Consolas" w:hAnsi="Consolas"/>
          <w:b w:val="0"/>
          <w:i w:val="0"/>
          <w:color w:val="202938"/>
          <w:sz w:val="14"/>
        </w:rPr>
        <w:br/>
      </w:r>
      <w:r>
        <w:rPr>
          <w:rFonts w:ascii="Consolas" w:hAnsi="Consolas"/>
          <w:b w:val="0"/>
          <w:i w:val="0"/>
          <w:color w:val="202938"/>
          <w:sz w:val="14"/>
        </w:rPr>
        <w:t>with st.sidebar:</w:t>
        <w:br/>
      </w:r>
      <w:r>
        <w:rPr>
          <w:rFonts w:ascii="Consolas" w:hAnsi="Consolas"/>
          <w:b w:val="0"/>
          <w:i w:val="0"/>
          <w:color w:val="202938"/>
          <w:sz w:val="14"/>
        </w:rPr>
        <w:t xml:space="preserve">    st.markdown("## ◈ Intelligence Hub")</w:t>
        <w:br/>
      </w:r>
      <w:r>
        <w:rPr>
          <w:rFonts w:ascii="Consolas" w:hAnsi="Consolas"/>
          <w:b w:val="0"/>
          <w:i w:val="0"/>
          <w:color w:val="202938"/>
          <w:sz w:val="14"/>
        </w:rPr>
        <w:t xml:space="preserve">    st.caption("SQL-connected global filters")</w:t>
        <w:br/>
      </w:r>
      <w:r>
        <w:rPr>
          <w:rFonts w:ascii="Consolas" w:hAnsi="Consolas"/>
          <w:b w:val="0"/>
          <w:i w:val="0"/>
          <w:color w:val="202938"/>
          <w:sz w:val="14"/>
        </w:rPr>
        <w:t xml:space="preserve">    selected_brand = st.multiselect("Brand", opts["brand"])</w:t>
        <w:br/>
      </w:r>
      <w:r>
        <w:rPr>
          <w:rFonts w:ascii="Consolas" w:hAnsi="Consolas"/>
          <w:b w:val="0"/>
          <w:i w:val="0"/>
          <w:color w:val="202938"/>
          <w:sz w:val="14"/>
        </w:rPr>
        <w:t xml:space="preserve">    selected_platform = st.multiselect("Platform", opts["platform"])</w:t>
        <w:br/>
      </w:r>
      <w:r>
        <w:rPr>
          <w:rFonts w:ascii="Consolas" w:hAnsi="Consolas"/>
          <w:b w:val="0"/>
          <w:i w:val="0"/>
          <w:color w:val="202938"/>
          <w:sz w:val="14"/>
        </w:rPr>
        <w:t xml:space="preserve">    selected_price_range = st.multiselect("Price range", opts["price_range"])</w:t>
        <w:br/>
      </w:r>
      <w:r>
        <w:rPr>
          <w:rFonts w:ascii="Consolas" w:hAnsi="Consolas"/>
          <w:b w:val="0"/>
          <w:i w:val="0"/>
          <w:color w:val="202938"/>
          <w:sz w:val="14"/>
        </w:rPr>
        <w:t xml:space="preserve">    selected_rating_range = st.multiselect("Rating range", opts["rating_range"])</w:t>
        <w:br/>
      </w:r>
      <w:r>
        <w:rPr>
          <w:rFonts w:ascii="Consolas" w:hAnsi="Consolas"/>
          <w:b w:val="0"/>
          <w:i w:val="0"/>
          <w:color w:val="202938"/>
          <w:sz w:val="14"/>
        </w:rPr>
        <w:t xml:space="preserve">    selected_keyword = st.multiselect("Keyword", opts["keyword"])</w:t>
        <w:br/>
      </w:r>
      <w:r>
        <w:rPr>
          <w:rFonts w:ascii="Consolas" w:hAnsi="Consolas"/>
          <w:b w:val="0"/>
          <w:i w:val="0"/>
          <w:color w:val="202938"/>
          <w:sz w:val="14"/>
        </w:rPr>
        <w:t xml:space="preserve">    position = st.slider("Position (ranking)", 1, 50, (1, 50))</w:t>
        <w:br/>
      </w:r>
      <w:r>
        <w:rPr>
          <w:rFonts w:ascii="Consolas" w:hAnsi="Consolas"/>
          <w:b w:val="0"/>
          <w:i w:val="0"/>
          <w:color w:val="202938"/>
          <w:sz w:val="14"/>
        </w:rPr>
        <w:t xml:space="preserve">    st.divider()</w:t>
        <w:br/>
      </w:r>
      <w:r>
        <w:rPr>
          <w:rFonts w:ascii="Consolas" w:hAnsi="Consolas"/>
          <w:b w:val="0"/>
          <w:i w:val="0"/>
          <w:color w:val="202938"/>
          <w:sz w:val="14"/>
        </w:rPr>
        <w:t xml:space="preserve">    st.caption("Every selection is translated into a parameterized SQLite query.")</w:t>
        <w:br/>
      </w:r>
      <w:r>
        <w:rPr>
          <w:rFonts w:ascii="Consolas" w:hAnsi="Consolas"/>
          <w:b w:val="0"/>
          <w:i w:val="0"/>
          <w:color w:val="202938"/>
          <w:sz w:val="14"/>
        </w:rPr>
        <w:br/>
      </w:r>
      <w:r>
        <w:rPr>
          <w:rFonts w:ascii="Consolas" w:hAnsi="Consolas"/>
          <w:b w:val="0"/>
          <w:i w:val="0"/>
          <w:color w:val="202938"/>
          <w:sz w:val="14"/>
        </w:rPr>
        <w:t>filters = {</w:t>
        <w:br/>
      </w:r>
      <w:r>
        <w:rPr>
          <w:rFonts w:ascii="Consolas" w:hAnsi="Consolas"/>
          <w:b w:val="0"/>
          <w:i w:val="0"/>
          <w:color w:val="202938"/>
          <w:sz w:val="14"/>
        </w:rPr>
        <w:t xml:space="preserve">    "brand": selected_brand, "platform": selected_platform, "price_range": selected_price_range,</w:t>
        <w:br/>
      </w:r>
      <w:r>
        <w:rPr>
          <w:rFonts w:ascii="Consolas" w:hAnsi="Consolas"/>
          <w:b w:val="0"/>
          <w:i w:val="0"/>
          <w:color w:val="202938"/>
          <w:sz w:val="14"/>
        </w:rPr>
        <w:t xml:space="preserve">    "rating_range": selected_rating_range, "keyword": selected_keyword, "position": position,</w:t>
        <w:br/>
      </w:r>
      <w:r>
        <w:rPr>
          <w:rFonts w:ascii="Consolas" w:hAnsi="Consolas"/>
          <w:b w:val="0"/>
          <w:i w:val="0"/>
          <w:color w:val="202938"/>
          <w:sz w:val="14"/>
        </w:rPr>
        <w:t>}</w:t>
        <w:br/>
      </w:r>
      <w:r>
        <w:rPr>
          <w:rFonts w:ascii="Consolas" w:hAnsi="Consolas"/>
          <w:b w:val="0"/>
          <w:i w:val="0"/>
          <w:color w:val="202938"/>
          <w:sz w:val="14"/>
        </w:rPr>
        <w:t>df = query_products(DB_PATH, filters)</w:t>
        <w:br/>
      </w:r>
      <w:r>
        <w:rPr>
          <w:rFonts w:ascii="Consolas" w:hAnsi="Consolas"/>
          <w:b w:val="0"/>
          <w:i w:val="0"/>
          <w:color w:val="202938"/>
          <w:sz w:val="14"/>
        </w:rPr>
        <w:br/>
      </w:r>
      <w:r>
        <w:rPr>
          <w:rFonts w:ascii="Consolas" w:hAnsi="Consolas"/>
          <w:b w:val="0"/>
          <w:i w:val="0"/>
          <w:color w:val="202938"/>
          <w:sz w:val="14"/>
        </w:rPr>
        <w:t>st.markdown(</w:t>
        <w:br/>
      </w:r>
      <w:r>
        <w:rPr>
          <w:rFonts w:ascii="Consolas" w:hAnsi="Consolas"/>
          <w:b w:val="0"/>
          <w:i w:val="0"/>
          <w:color w:val="202938"/>
          <w:sz w:val="14"/>
        </w:rPr>
        <w:t xml:space="preserve">    "&lt;div class='hero'&gt;&lt;h1&gt;Brand Visibility Intelligence&lt;/h1&gt;&lt;p&gt;Search performance, pricing, customer trust and competitive position in one view.&lt;/p&gt;&lt;/div&gt;",</w:t>
        <w:br/>
      </w:r>
      <w:r>
        <w:rPr>
          <w:rFonts w:ascii="Consolas" w:hAnsi="Consolas"/>
          <w:b w:val="0"/>
          <w:i w:val="0"/>
          <w:color w:val="202938"/>
          <w:sz w:val="14"/>
        </w:rPr>
        <w:t xml:space="preserve">    unsafe_allow_html=True,</w:t>
        <w:br/>
      </w:r>
      <w:r>
        <w:rPr>
          <w:rFonts w:ascii="Consolas" w:hAnsi="Consolas"/>
          <w:b w:val="0"/>
          <w:i w:val="0"/>
          <w:color w:val="202938"/>
          <w:sz w:val="14"/>
        </w:rPr>
        <w:t>)</w:t>
        <w:br/>
      </w:r>
      <w:r>
        <w:rPr>
          <w:rFonts w:ascii="Consolas" w:hAnsi="Consolas"/>
          <w:b w:val="0"/>
          <w:i w:val="0"/>
          <w:color w:val="202938"/>
          <w:sz w:val="14"/>
        </w:rPr>
        <w:t>if df.empty:</w:t>
        <w:br/>
      </w:r>
      <w:r>
        <w:rPr>
          <w:rFonts w:ascii="Consolas" w:hAnsi="Consolas"/>
          <w:b w:val="0"/>
          <w:i w:val="0"/>
          <w:color w:val="202938"/>
          <w:sz w:val="14"/>
        </w:rPr>
        <w:t xml:space="preserve">    st.warning("No products match these filters. Widen one or more sidebar selections.")</w:t>
        <w:br/>
      </w:r>
      <w:r>
        <w:rPr>
          <w:rFonts w:ascii="Consolas" w:hAnsi="Consolas"/>
          <w:b w:val="0"/>
          <w:i w:val="0"/>
          <w:color w:val="202938"/>
          <w:sz w:val="14"/>
        </w:rPr>
        <w:t xml:space="preserve">    st.stop()</w:t>
        <w:br/>
      </w:r>
      <w:r>
        <w:rPr>
          <w:rFonts w:ascii="Consolas" w:hAnsi="Consolas"/>
          <w:b w:val="0"/>
          <w:i w:val="0"/>
          <w:color w:val="202938"/>
          <w:sz w:val="14"/>
        </w:rPr>
        <w:br/>
      </w:r>
      <w:r>
        <w:rPr>
          <w:rFonts w:ascii="Consolas" w:hAnsi="Consolas"/>
          <w:b w:val="0"/>
          <w:i w:val="0"/>
          <w:color w:val="202938"/>
          <w:sz w:val="14"/>
        </w:rPr>
        <w:t>overview, brands, pricing, platforms, visibility, explorer = st.tabs(</w:t>
        <w:br/>
      </w:r>
      <w:r>
        <w:rPr>
          <w:rFonts w:ascii="Consolas" w:hAnsi="Consolas"/>
          <w:b w:val="0"/>
          <w:i w:val="0"/>
          <w:color w:val="202938"/>
          <w:sz w:val="14"/>
        </w:rPr>
        <w:t xml:space="preserve">    ["Overview", "Brand Insights", "Pricing Analysis", "Platform Analysis", "Visibility &amp; Ranking", "Product Explorer"]</w:t>
        <w:br/>
      </w:r>
      <w:r>
        <w:rPr>
          <w:rFonts w:ascii="Consolas" w:hAnsi="Consolas"/>
          <w:b w:val="0"/>
          <w:i w:val="0"/>
          <w:color w:val="202938"/>
          <w:sz w:val="14"/>
        </w:rPr>
        <w:t>)</w:t>
        <w:br/>
      </w:r>
      <w:r>
        <w:rPr>
          <w:rFonts w:ascii="Consolas" w:hAnsi="Consolas"/>
          <w:b w:val="0"/>
          <w:i w:val="0"/>
          <w:color w:val="202938"/>
          <w:sz w:val="14"/>
        </w:rPr>
        <w:br/>
      </w:r>
      <w:r>
        <w:rPr>
          <w:rFonts w:ascii="Consolas" w:hAnsi="Consolas"/>
          <w:b w:val="0"/>
          <w:i w:val="0"/>
          <w:color w:val="202938"/>
          <w:sz w:val="14"/>
        </w:rPr>
        <w:t>with overview:</w:t>
        <w:br/>
      </w:r>
      <w:r>
        <w:rPr>
          <w:rFonts w:ascii="Consolas" w:hAnsi="Consolas"/>
          <w:b w:val="0"/>
          <w:i w:val="0"/>
          <w:color w:val="202938"/>
          <w:sz w:val="14"/>
        </w:rPr>
        <w:t xml:space="preserve">    card_row([</w:t>
        <w:br/>
      </w:r>
      <w:r>
        <w:rPr>
          <w:rFonts w:ascii="Consolas" w:hAnsi="Consolas"/>
          <w:b w:val="0"/>
          <w:i w:val="0"/>
          <w:color w:val="202938"/>
          <w:sz w:val="14"/>
        </w:rPr>
        <w:t xml:space="preserve">        ("Total products", f"{len(df):,}"), ("Average price", money(df.price.mean())),</w:t>
        <w:br/>
      </w:r>
      <w:r>
        <w:rPr>
          <w:rFonts w:ascii="Consolas" w:hAnsi="Consolas"/>
          <w:b w:val="0"/>
          <w:i w:val="0"/>
          <w:color w:val="202938"/>
          <w:sz w:val="14"/>
        </w:rPr>
        <w:t xml:space="preserve">        ("Average rating", f"{df.rating.mean():.2f} ★"), ("Total reviews", f"{df.reviews.sum():,.0f}"),</w:t>
        <w:br/>
      </w:r>
      <w:r>
        <w:rPr>
          <w:rFonts w:ascii="Consolas" w:hAnsi="Consolas"/>
          <w:b w:val="0"/>
          <w:i w:val="0"/>
          <w:color w:val="202938"/>
          <w:sz w:val="14"/>
        </w:rPr>
        <w:t xml:space="preserve">        ("Avg visibility", f"{df.visibility_score.mean():.1f}"),</w:t>
        <w:br/>
      </w:r>
      <w:r>
        <w:rPr>
          <w:rFonts w:ascii="Consolas" w:hAnsi="Consolas"/>
          <w:b w:val="0"/>
          <w:i w:val="0"/>
          <w:color w:val="202938"/>
          <w:sz w:val="14"/>
        </w:rPr>
        <w:t xml:space="preserve">    ])</w:t>
        <w:br/>
      </w:r>
      <w:r>
        <w:rPr>
          <w:rFonts w:ascii="Consolas" w:hAnsi="Consolas"/>
          <w:b w:val="0"/>
          <w:i w:val="0"/>
          <w:color w:val="202938"/>
          <w:sz w:val="14"/>
        </w:rPr>
        <w:t xml:space="preserve">    c1, c2 = st.columns(2)</w:t>
        <w:br/>
      </w:r>
      <w:r>
        <w:rPr>
          <w:rFonts w:ascii="Consolas" w:hAnsi="Consolas"/>
          <w:b w:val="0"/>
          <w:i w:val="0"/>
          <w:color w:val="202938"/>
          <w:sz w:val="14"/>
        </w:rPr>
        <w:t xml:space="preserve">    with c1:</w:t>
        <w:br/>
      </w:r>
      <w:r>
        <w:rPr>
          <w:rFonts w:ascii="Consolas" w:hAnsi="Consolas"/>
          <w:b w:val="0"/>
          <w:i w:val="0"/>
          <w:color w:val="202938"/>
          <w:sz w:val="14"/>
        </w:rPr>
        <w:t xml:space="preserve">        st.plotly_chart(base_layout(px.histogram(df, x="price", nbins=30, title="Price distribution", color_discrete_sequence=COLORS)), use_container_width=True)</w:t>
        <w:br/>
      </w:r>
      <w:r>
        <w:rPr>
          <w:rFonts w:ascii="Consolas" w:hAnsi="Consolas"/>
          <w:b w:val="0"/>
          <w:i w:val="0"/>
          <w:color w:val="202938"/>
          <w:sz w:val="14"/>
        </w:rPr>
        <w:t xml:space="preserve">        per_keyword = df.keyword.value_counts().rename_axis("keyword").reset_index(name="products")</w:t>
        <w:br/>
      </w:r>
      <w:r>
        <w:rPr>
          <w:rFonts w:ascii="Consolas" w:hAnsi="Consolas"/>
          <w:b w:val="0"/>
          <w:i w:val="0"/>
          <w:color w:val="202938"/>
          <w:sz w:val="14"/>
        </w:rPr>
        <w:t xml:space="preserve">        st.plotly_chart(base_layout(px.bar(per_keyword, x="keyword", y="products", title="Products per keyword", color="keyword", color_discrete_sequence=COLORS)), use_container_width=True)</w:t>
        <w:br/>
      </w:r>
      <w:r>
        <w:rPr>
          <w:rFonts w:ascii="Consolas" w:hAnsi="Consolas"/>
          <w:b w:val="0"/>
          <w:i w:val="0"/>
          <w:color w:val="202938"/>
          <w:sz w:val="14"/>
        </w:rPr>
        <w:t xml:space="preserve">    with c2:</w:t>
        <w:br/>
      </w:r>
      <w:r>
        <w:rPr>
          <w:rFonts w:ascii="Consolas" w:hAnsi="Consolas"/>
          <w:b w:val="0"/>
          <w:i w:val="0"/>
          <w:color w:val="202938"/>
          <w:sz w:val="14"/>
        </w:rPr>
        <w:t xml:space="preserve">        share = df.platform.value_counts().rename_axis("platform").reset_index(name="products")</w:t>
        <w:br/>
      </w:r>
      <w:r>
        <w:rPr>
          <w:rFonts w:ascii="Consolas" w:hAnsi="Consolas"/>
          <w:b w:val="0"/>
          <w:i w:val="0"/>
          <w:color w:val="202938"/>
          <w:sz w:val="14"/>
        </w:rPr>
        <w:t xml:space="preserve">        st.plotly_chart(base_layout(px.pie(share, names="platform", values="products", hole=.55, title="Platform share", color_discrete_sequence=COLORS)), use_container_width=True)</w:t>
        <w:br/>
      </w:r>
      <w:r>
        <w:rPr>
          <w:rFonts w:ascii="Consolas" w:hAnsi="Consolas"/>
          <w:b w:val="0"/>
          <w:i w:val="0"/>
          <w:color w:val="202938"/>
          <w:sz w:val="14"/>
        </w:rPr>
        <w:t xml:space="preserve">        reviews = df.assign(engagement=pd.cut(df.reviews, [-1, 100, 1000, 10000, float("inf")], labels=["Low", "Growing", "High", "Viral"]))</w:t>
        <w:br/>
      </w:r>
      <w:r>
        <w:rPr>
          <w:rFonts w:ascii="Consolas" w:hAnsi="Consolas"/>
          <w:b w:val="0"/>
          <w:i w:val="0"/>
          <w:color w:val="202938"/>
          <w:sz w:val="14"/>
        </w:rPr>
        <w:t xml:space="preserve">        engagement = reviews.engagement.value_counts().rename_axis("engagement").reset_index(name="products")</w:t>
        <w:br/>
      </w:r>
      <w:r>
        <w:rPr>
          <w:rFonts w:ascii="Consolas" w:hAnsi="Consolas"/>
          <w:b w:val="0"/>
          <w:i w:val="0"/>
          <w:color w:val="202938"/>
          <w:sz w:val="14"/>
        </w:rPr>
        <w:t xml:space="preserve">        st.plotly_chart(base_layout(px.bar(engagement, x="engagement", y="products", title="Review engagement distribution", color="engagement", color_discrete_sequence=COLORS)), use_container_width=True)</w:t>
        <w:br/>
      </w:r>
      <w:r>
        <w:rPr>
          <w:rFonts w:ascii="Consolas" w:hAnsi="Consolas"/>
          <w:b w:val="0"/>
          <w:i w:val="0"/>
          <w:color w:val="202938"/>
          <w:sz w:val="14"/>
        </w:rPr>
        <w:t xml:space="preserve">    st.subheader("What the data says")</w:t>
        <w:br/>
      </w:r>
      <w:r>
        <w:rPr>
          <w:rFonts w:ascii="Consolas" w:hAnsi="Consolas"/>
          <w:b w:val="0"/>
          <w:i w:val="0"/>
          <w:color w:val="202938"/>
          <w:sz w:val="14"/>
        </w:rPr>
        <w:t xml:space="preserve">    for insight in business_insights(df):</w:t>
        <w:br/>
      </w:r>
      <w:r>
        <w:rPr>
          <w:rFonts w:ascii="Consolas" w:hAnsi="Consolas"/>
          <w:b w:val="0"/>
          <w:i w:val="0"/>
          <w:color w:val="202938"/>
          <w:sz w:val="14"/>
        </w:rPr>
        <w:t xml:space="preserve">        st.markdown(f"&lt;div class='insight'&gt;{insight}&lt;/div&gt;", unsafe_allow_html=True)</w:t>
        <w:br/>
      </w:r>
      <w:r>
        <w:rPr>
          <w:rFonts w:ascii="Consolas" w:hAnsi="Consolas"/>
          <w:b w:val="0"/>
          <w:i w:val="0"/>
          <w:color w:val="202938"/>
          <w:sz w:val="14"/>
        </w:rPr>
        <w:br/>
      </w:r>
      <w:r>
        <w:rPr>
          <w:rFonts w:ascii="Consolas" w:hAnsi="Consolas"/>
          <w:b w:val="0"/>
          <w:i w:val="0"/>
          <w:color w:val="202938"/>
          <w:sz w:val="14"/>
        </w:rPr>
        <w:t>with brands:</w:t>
        <w:br/>
      </w:r>
      <w:r>
        <w:rPr>
          <w:rFonts w:ascii="Consolas" w:hAnsi="Consolas"/>
          <w:b w:val="0"/>
          <w:i w:val="0"/>
          <w:color w:val="202938"/>
          <w:sz w:val="14"/>
        </w:rPr>
        <w:t xml:space="preserve">    brand_stats = df.groupby("brand", as_index=False).agg(products=("title", "count"), avg_rating=("rating", "mean"), avg_visibility=("visibility_score", "mean"), avg_position=("position", "mean"))</w:t>
        <w:br/>
      </w:r>
      <w:r>
        <w:rPr>
          <w:rFonts w:ascii="Consolas" w:hAnsi="Consolas"/>
          <w:b w:val="0"/>
          <w:i w:val="0"/>
          <w:color w:val="202938"/>
          <w:sz w:val="14"/>
        </w:rPr>
        <w:t xml:space="preserve">    top_brand = brand_stats.loc[brand_stats.products.idxmax(), "brand"]</w:t>
        <w:br/>
      </w:r>
      <w:r>
        <w:rPr>
          <w:rFonts w:ascii="Consolas" w:hAnsi="Consolas"/>
          <w:b w:val="0"/>
          <w:i w:val="0"/>
          <w:color w:val="202938"/>
          <w:sz w:val="14"/>
        </w:rPr>
        <w:t xml:space="preserve">    rated_brand = brand_stats.loc[brand_stats.avg_rating.idxmax(), "brand"]</w:t>
        <w:br/>
      </w:r>
      <w:r>
        <w:rPr>
          <w:rFonts w:ascii="Consolas" w:hAnsi="Consolas"/>
          <w:b w:val="0"/>
          <w:i w:val="0"/>
          <w:color w:val="202938"/>
          <w:sz w:val="14"/>
        </w:rPr>
        <w:t xml:space="preserve">    visible_brand = brand_stats.loc[brand_stats.avg_visibility.idxmax(), "brand"]</w:t>
        <w:br/>
      </w:r>
      <w:r>
        <w:rPr>
          <w:rFonts w:ascii="Consolas" w:hAnsi="Consolas"/>
          <w:b w:val="0"/>
          <w:i w:val="0"/>
          <w:color w:val="202938"/>
          <w:sz w:val="14"/>
        </w:rPr>
        <w:t xml:space="preserve">    card_row([("Total brands", f"{df.brand.nunique():,}"), ("Top brand", top_brand), ("Highest rated", rated_brand), ("Best visibility", visible_brand)])</w:t>
        <w:br/>
      </w:r>
      <w:r>
        <w:rPr>
          <w:rFonts w:ascii="Consolas" w:hAnsi="Consolas"/>
          <w:b w:val="0"/>
          <w:i w:val="0"/>
          <w:color w:val="202938"/>
          <w:sz w:val="14"/>
        </w:rPr>
        <w:t xml:space="preserve">    c1, c2 = st.columns(2)</w:t>
        <w:br/>
      </w:r>
      <w:r>
        <w:rPr>
          <w:rFonts w:ascii="Consolas" w:hAnsi="Consolas"/>
          <w:b w:val="0"/>
          <w:i w:val="0"/>
          <w:color w:val="202938"/>
          <w:sz w:val="14"/>
        </w:rPr>
        <w:t xml:space="preserve">    c1.plotly_chart(base_layout(px.bar(brand_stats.nlargest(15, "products"), x="brand", y="products", title="Brand vs product count", color="products", color_continuous_scale="Purples")), use_container_width=True)</w:t>
        <w:br/>
      </w:r>
      <w:r>
        <w:rPr>
          <w:rFonts w:ascii="Consolas" w:hAnsi="Consolas"/>
          <w:b w:val="0"/>
          <w:i w:val="0"/>
          <w:color w:val="202938"/>
          <w:sz w:val="14"/>
        </w:rPr>
        <w:t xml:space="preserve">    c2.plotly_chart(base_layout(px.bar(brand_stats.nlargest(15, "avg_rating"), x="brand", y="avg_rating", title="Brand vs average rating", color="avg_rating", color_continuous_scale="Teal")), use_container_width=True)</w:t>
        <w:br/>
      </w:r>
      <w:r>
        <w:rPr>
          <w:rFonts w:ascii="Consolas" w:hAnsi="Consolas"/>
          <w:b w:val="0"/>
          <w:i w:val="0"/>
          <w:color w:val="202938"/>
          <w:sz w:val="14"/>
        </w:rPr>
        <w:t xml:space="preserve">    top10 = df[df.position &lt;= 10].brand.value_counts().head(15).rename_axis("brand").reset_index(name="top_10_products")</w:t>
        <w:br/>
      </w:r>
      <w:r>
        <w:rPr>
          <w:rFonts w:ascii="Consolas" w:hAnsi="Consolas"/>
          <w:b w:val="0"/>
          <w:i w:val="0"/>
          <w:color w:val="202938"/>
          <w:sz w:val="14"/>
        </w:rPr>
        <w:t xml:space="preserve">    st.plotly_chart(base_layout(px.bar(top10, x="top_10_products", y="brand", orientation="h", title="Brands appearing most often in top 10", color="top_10_products", color_continuous_scale="Bluered")), use_container_width=True)</w:t>
        <w:br/>
      </w:r>
      <w:r>
        <w:rPr>
          <w:rFonts w:ascii="Consolas" w:hAnsi="Consolas"/>
          <w:b w:val="0"/>
          <w:i w:val="0"/>
          <w:color w:val="202938"/>
          <w:sz w:val="14"/>
        </w:rPr>
        <w:br/>
      </w:r>
      <w:r>
        <w:rPr>
          <w:rFonts w:ascii="Consolas" w:hAnsi="Consolas"/>
          <w:b w:val="0"/>
          <w:i w:val="0"/>
          <w:color w:val="202938"/>
          <w:sz w:val="14"/>
        </w:rPr>
        <w:t>with pricing:</w:t>
        <w:br/>
      </w:r>
      <w:r>
        <w:rPr>
          <w:rFonts w:ascii="Consolas" w:hAnsi="Consolas"/>
          <w:b w:val="0"/>
          <w:i w:val="0"/>
          <w:color w:val="202938"/>
          <w:sz w:val="14"/>
        </w:rPr>
        <w:t xml:space="preserve">    high = df.loc[df.price.idxmax()]</w:t>
        <w:br/>
      </w:r>
      <w:r>
        <w:rPr>
          <w:rFonts w:ascii="Consolas" w:hAnsi="Consolas"/>
          <w:b w:val="0"/>
          <w:i w:val="0"/>
          <w:color w:val="202938"/>
          <w:sz w:val="14"/>
        </w:rPr>
        <w:t xml:space="preserve">    low = df.loc[df.price.idxmin()]</w:t>
        <w:br/>
      </w:r>
      <w:r>
        <w:rPr>
          <w:rFonts w:ascii="Consolas" w:hAnsi="Consolas"/>
          <w:b w:val="0"/>
          <w:i w:val="0"/>
          <w:color w:val="202938"/>
          <w:sz w:val="14"/>
        </w:rPr>
        <w:t xml:space="preserve">    card_row([("Average price", money(df.price.mean())), ("Highest price", money(high.price)), ("Lowest price", money(low.price)), ("Discounted products", f"{(df.discount_pct.gt(0).mean() * 100):.1f}%")])</w:t>
        <w:br/>
      </w:r>
      <w:r>
        <w:rPr>
          <w:rFonts w:ascii="Consolas" w:hAnsi="Consolas"/>
          <w:b w:val="0"/>
          <w:i w:val="0"/>
          <w:color w:val="202938"/>
          <w:sz w:val="14"/>
        </w:rPr>
        <w:t xml:space="preserve">    c1, c2 = st.columns(2)</w:t>
        <w:br/>
      </w:r>
      <w:r>
        <w:rPr>
          <w:rFonts w:ascii="Consolas" w:hAnsi="Consolas"/>
          <w:b w:val="0"/>
          <w:i w:val="0"/>
          <w:color w:val="202938"/>
          <w:sz w:val="14"/>
        </w:rPr>
        <w:t xml:space="preserve">    c1.plotly_chart(base_layout(px.histogram(df, x="price", nbins=30, color="price_range", title="Price distribution", color_discrete_sequence=COLORS)), use_container_width=True)</w:t>
        <w:br/>
      </w:r>
      <w:r>
        <w:rPr>
          <w:rFonts w:ascii="Consolas" w:hAnsi="Consolas"/>
          <w:b w:val="0"/>
          <w:i w:val="0"/>
          <w:color w:val="202938"/>
          <w:sz w:val="14"/>
        </w:rPr>
        <w:t xml:space="preserve">    c2.plotly_chart(base_layout(px.scatter(df, x="price", y="position", color="platform", hover_name="title", title="Price vs ranking", color_discrete_sequence=COLORS)), use_container_width=True)</w:t>
        <w:br/>
      </w:r>
      <w:r>
        <w:rPr>
          <w:rFonts w:ascii="Consolas" w:hAnsi="Consolas"/>
          <w:b w:val="0"/>
          <w:i w:val="0"/>
          <w:color w:val="202938"/>
          <w:sz w:val="14"/>
        </w:rPr>
        <w:t xml:space="preserve">    c1.plotly_chart(base_layout(px.scatter(df, x="price", y="rating", color="brand", hover_name="title", title="Price vs rating", color_discrete_sequence=COLORS)), use_container_width=True)</w:t>
        <w:br/>
      </w:r>
      <w:r>
        <w:rPr>
          <w:rFonts w:ascii="Consolas" w:hAnsi="Consolas"/>
          <w:b w:val="0"/>
          <w:i w:val="0"/>
          <w:color w:val="202938"/>
          <w:sz w:val="14"/>
        </w:rPr>
        <w:t xml:space="preserve">    ranges = df.price_range.value_counts().rename_axis("price_range").reset_index(name="products")</w:t>
        <w:br/>
      </w:r>
      <w:r>
        <w:rPr>
          <w:rFonts w:ascii="Consolas" w:hAnsi="Consolas"/>
          <w:b w:val="0"/>
          <w:i w:val="0"/>
          <w:color w:val="202938"/>
          <w:sz w:val="14"/>
        </w:rPr>
        <w:t xml:space="preserve">    c2.plotly_chart(base_layout(px.bar(ranges, x="price_range", y="products", title="Price range distribution", color="price_range", color_discrete_sequence=COLORS)), use_container_width=True)</w:t>
        <w:br/>
      </w:r>
      <w:r>
        <w:rPr>
          <w:rFonts w:ascii="Consolas" w:hAnsi="Consolas"/>
          <w:b w:val="0"/>
          <w:i w:val="0"/>
          <w:color w:val="202938"/>
          <w:sz w:val="14"/>
        </w:rPr>
        <w:t xml:space="preserve">    discounts = df.groupby("brand", as_index=False).discount_pct.mean().nlargest(15, "discount_pct")</w:t>
        <w:br/>
      </w:r>
      <w:r>
        <w:rPr>
          <w:rFonts w:ascii="Consolas" w:hAnsi="Consolas"/>
          <w:b w:val="0"/>
          <w:i w:val="0"/>
          <w:color w:val="202938"/>
          <w:sz w:val="14"/>
        </w:rPr>
        <w:t xml:space="preserve">    platform_discount = df.groupby("platform", as_index=False).discount_pct.mean()</w:t>
        <w:br/>
      </w:r>
      <w:r>
        <w:rPr>
          <w:rFonts w:ascii="Consolas" w:hAnsi="Consolas"/>
          <w:b w:val="0"/>
          <w:i w:val="0"/>
          <w:color w:val="202938"/>
          <w:sz w:val="14"/>
        </w:rPr>
        <w:t xml:space="preserve">    c1.plotly_chart(base_layout(px.bar(discounts, x="brand", y="discount_pct", title="Average discount by brand", color="discount_pct", color_continuous_scale="Purples")), use_container_width=True)</w:t>
        <w:br/>
      </w:r>
      <w:r>
        <w:rPr>
          <w:rFonts w:ascii="Consolas" w:hAnsi="Consolas"/>
          <w:b w:val="0"/>
          <w:i w:val="0"/>
          <w:color w:val="202938"/>
          <w:sz w:val="14"/>
        </w:rPr>
        <w:t xml:space="preserve">    c2.plotly_chart(base_layout(px.bar(platform_discount, x="platform", y="discount_pct", title="Average discount by platform", color="platform", color_discrete_sequence=COLORS)), use_container_width=True)</w:t>
        <w:br/>
      </w:r>
      <w:r>
        <w:rPr>
          <w:rFonts w:ascii="Consolas" w:hAnsi="Consolas"/>
          <w:b w:val="0"/>
          <w:i w:val="0"/>
          <w:color w:val="202938"/>
          <w:sz w:val="14"/>
        </w:rPr>
        <w:br/>
      </w:r>
      <w:r>
        <w:rPr>
          <w:rFonts w:ascii="Consolas" w:hAnsi="Consolas"/>
          <w:b w:val="0"/>
          <w:i w:val="0"/>
          <w:color w:val="202938"/>
          <w:sz w:val="14"/>
        </w:rPr>
        <w:t>with platforms:</w:t>
        <w:br/>
      </w:r>
      <w:r>
        <w:rPr>
          <w:rFonts w:ascii="Consolas" w:hAnsi="Consolas"/>
          <w:b w:val="0"/>
          <w:i w:val="0"/>
          <w:color w:val="202938"/>
          <w:sz w:val="14"/>
        </w:rPr>
        <w:t xml:space="preserve">    stats = df.groupby("platform", as_index=False).agg(products=("title", "count"), avg_price=("price", "mean"), avg_rating=("rating", "mean"), avg_position=("position", "mean"))</w:t>
        <w:br/>
      </w:r>
      <w:r>
        <w:rPr>
          <w:rFonts w:ascii="Consolas" w:hAnsi="Consolas"/>
          <w:b w:val="0"/>
          <w:i w:val="0"/>
          <w:color w:val="202938"/>
          <w:sz w:val="14"/>
        </w:rPr>
        <w:t xml:space="preserve">    card_row([("Total platforms", str(len(stats))), ("Best platform", stats.loc[stats.avg_rating.idxmax(), "platform"]), ("Cheapest platform", stats.loc[stats.avg_price.idxmin(), "platform"]), ("Most products", stats.loc[stats.products.idxmax(), "platform"])])</w:t>
        <w:br/>
      </w:r>
      <w:r>
        <w:rPr>
          <w:rFonts w:ascii="Consolas" w:hAnsi="Consolas"/>
          <w:b w:val="0"/>
          <w:i w:val="0"/>
          <w:color w:val="202938"/>
          <w:sz w:val="14"/>
        </w:rPr>
        <w:t xml:space="preserve">    c1, c2 = st.columns(2)</w:t>
        <w:br/>
      </w:r>
      <w:r>
        <w:rPr>
          <w:rFonts w:ascii="Consolas" w:hAnsi="Consolas"/>
          <w:b w:val="0"/>
          <w:i w:val="0"/>
          <w:color w:val="202938"/>
          <w:sz w:val="14"/>
        </w:rPr>
        <w:t xml:space="preserve">    for target, title, slot in [("products", "Platform vs product count", c1), ("avg_rating", "Platform vs average rating", c2), ("avg_price", "Platform vs average price", c1), ("avg_position", "Platform vs average ranking", c2)]:</w:t>
        <w:br/>
      </w:r>
      <w:r>
        <w:rPr>
          <w:rFonts w:ascii="Consolas" w:hAnsi="Consolas"/>
          <w:b w:val="0"/>
          <w:i w:val="0"/>
          <w:color w:val="202938"/>
          <w:sz w:val="14"/>
        </w:rPr>
        <w:t xml:space="preserve">        slot.plotly_chart(base_layout(px.bar(stats, x="platform", y=target, title=title, color="platform", color_discrete_sequence=COLORS)), use_container_width=True)</w:t>
        <w:br/>
      </w:r>
      <w:r>
        <w:rPr>
          <w:rFonts w:ascii="Consolas" w:hAnsi="Consolas"/>
          <w:b w:val="0"/>
          <w:i w:val="0"/>
          <w:color w:val="202938"/>
          <w:sz w:val="14"/>
        </w:rPr>
        <w:t xml:space="preserve">    matrix = df.groupby(["platform", "brand"], as_index=False).size()</w:t>
        <w:br/>
      </w:r>
      <w:r>
        <w:rPr>
          <w:rFonts w:ascii="Consolas" w:hAnsi="Consolas"/>
          <w:b w:val="0"/>
          <w:i w:val="0"/>
          <w:color w:val="202938"/>
          <w:sz w:val="14"/>
        </w:rPr>
        <w:t xml:space="preserve">    st.plotly_chart(base_layout(px.bar(matrix, x="platform", y="size", color="brand", title="Brand distribution per platform", color_discrete_sequence=COLORS)), use_container_width=True)</w:t>
        <w:br/>
      </w:r>
      <w:r>
        <w:rPr>
          <w:rFonts w:ascii="Consolas" w:hAnsi="Consolas"/>
          <w:b w:val="0"/>
          <w:i w:val="0"/>
          <w:color w:val="202938"/>
          <w:sz w:val="14"/>
        </w:rPr>
        <w:br/>
      </w:r>
      <w:r>
        <w:rPr>
          <w:rFonts w:ascii="Consolas" w:hAnsi="Consolas"/>
          <w:b w:val="0"/>
          <w:i w:val="0"/>
          <w:color w:val="202938"/>
          <w:sz w:val="14"/>
        </w:rPr>
        <w:t>with visibility:</w:t>
        <w:br/>
      </w:r>
      <w:r>
        <w:rPr>
          <w:rFonts w:ascii="Consolas" w:hAnsi="Consolas"/>
          <w:b w:val="0"/>
          <w:i w:val="0"/>
          <w:color w:val="202938"/>
          <w:sz w:val="14"/>
        </w:rPr>
        <w:t xml:space="preserve">    best = df.loc[df.position.idxmin(), "title"]</w:t>
        <w:br/>
      </w:r>
      <w:r>
        <w:rPr>
          <w:rFonts w:ascii="Consolas" w:hAnsi="Consolas"/>
          <w:b w:val="0"/>
          <w:i w:val="0"/>
          <w:color w:val="202938"/>
          <w:sz w:val="14"/>
        </w:rPr>
        <w:t xml:space="preserve">    card_row([("Average position", f"{df.position.mean():.1f}"), ("Best-ranked product", best), ("Avg visibility", f"{df.visibility_score.mean():.1f}"), ("Products in top 10", f"{df.top_10.mean() * 100:.1f}%")])</w:t>
        <w:br/>
      </w:r>
      <w:r>
        <w:rPr>
          <w:rFonts w:ascii="Consolas" w:hAnsi="Consolas"/>
          <w:b w:val="0"/>
          <w:i w:val="0"/>
          <w:color w:val="202938"/>
          <w:sz w:val="14"/>
        </w:rPr>
        <w:t xml:space="preserve">    c1, c2 = st.columns(2)</w:t>
        <w:br/>
      </w:r>
      <w:r>
        <w:rPr>
          <w:rFonts w:ascii="Consolas" w:hAnsi="Consolas"/>
          <w:b w:val="0"/>
          <w:i w:val="0"/>
          <w:color w:val="202938"/>
          <w:sz w:val="14"/>
        </w:rPr>
        <w:t xml:space="preserve">    c1.plotly_chart(base_layout(px.histogram(df, x="position", nbins=30, title="Ranking distribution", color_discrete_sequence=COLORS)), use_container_width=True)</w:t>
        <w:br/>
      </w:r>
      <w:r>
        <w:rPr>
          <w:rFonts w:ascii="Consolas" w:hAnsi="Consolas"/>
          <w:b w:val="0"/>
          <w:i w:val="0"/>
          <w:color w:val="202938"/>
          <w:sz w:val="14"/>
        </w:rPr>
        <w:t xml:space="preserve">    c2.plotly_chart(base_layout(px.scatter(df, x="rating", y="position", color="platform", hover_name="title", title="Rating vs ranking", color_discrete_sequence=COLORS)), use_container_width=True)</w:t>
        <w:br/>
      </w:r>
      <w:r>
        <w:rPr>
          <w:rFonts w:ascii="Consolas" w:hAnsi="Consolas"/>
          <w:b w:val="0"/>
          <w:i w:val="0"/>
          <w:color w:val="202938"/>
          <w:sz w:val="14"/>
        </w:rPr>
        <w:t xml:space="preserve">    c1.plotly_chart(base_layout(px.scatter(df, x="reviews", y="position", size="visibility_score", color="brand", hover_name="title", title="Reviews vs ranking", color_discrete_sequence=COLORS)), use_container_width=True)</w:t>
        <w:br/>
      </w:r>
      <w:r>
        <w:rPr>
          <w:rFonts w:ascii="Consolas" w:hAnsi="Consolas"/>
          <w:b w:val="0"/>
          <w:i w:val="0"/>
          <w:color w:val="202938"/>
          <w:sz w:val="14"/>
        </w:rPr>
        <w:t xml:space="preserve">    vis = df.groupby("brand", as_index=False).visibility_score.mean().nlargest(15, "visibility_score")</w:t>
        <w:br/>
      </w:r>
      <w:r>
        <w:rPr>
          <w:rFonts w:ascii="Consolas" w:hAnsi="Consolas"/>
          <w:b w:val="0"/>
          <w:i w:val="0"/>
          <w:color w:val="202938"/>
          <w:sz w:val="14"/>
        </w:rPr>
        <w:t xml:space="preserve">    c2.plotly_chart(base_layout(px.bar(vis, x="brand", y="visibility_score", title="Visibility score by brand", color="visibility_score", color_continuous_scale="Purples")), use_container_width=True)</w:t>
        <w:br/>
      </w:r>
      <w:r>
        <w:rPr>
          <w:rFonts w:ascii="Consolas" w:hAnsi="Consolas"/>
          <w:b w:val="0"/>
          <w:i w:val="0"/>
          <w:color w:val="202938"/>
          <w:sz w:val="14"/>
        </w:rPr>
        <w:br/>
      </w:r>
      <w:r>
        <w:rPr>
          <w:rFonts w:ascii="Consolas" w:hAnsi="Consolas"/>
          <w:b w:val="0"/>
          <w:i w:val="0"/>
          <w:color w:val="202938"/>
          <w:sz w:val="14"/>
        </w:rPr>
        <w:t>with explorer:</w:t>
        <w:br/>
      </w:r>
      <w:r>
        <w:rPr>
          <w:rFonts w:ascii="Consolas" w:hAnsi="Consolas"/>
          <w:b w:val="0"/>
          <w:i w:val="0"/>
          <w:color w:val="202938"/>
          <w:sz w:val="14"/>
        </w:rPr>
        <w:t xml:space="preserve">    search = st.text_input("Search product title", placeholder="Try Apple, Pro, laptop...")</w:t>
        <w:br/>
      </w:r>
      <w:r>
        <w:rPr>
          <w:rFonts w:ascii="Consolas" w:hAnsi="Consolas"/>
          <w:b w:val="0"/>
          <w:i w:val="0"/>
          <w:color w:val="202938"/>
          <w:sz w:val="14"/>
        </w:rPr>
        <w:t xml:space="preserve">    products = query_products(DB_PATH, filters, search)</w:t>
        <w:br/>
      </w:r>
      <w:r>
        <w:rPr>
          <w:rFonts w:ascii="Consolas" w:hAnsi="Consolas"/>
          <w:b w:val="0"/>
          <w:i w:val="0"/>
          <w:color w:val="202938"/>
          <w:sz w:val="14"/>
        </w:rPr>
        <w:t xml:space="preserve">    card_row([("Filtered products", f"{len(products):,}"), ("Average price", money(products.price.mean())), ("Average rating", f"{products.rating.mean():.2f} ★")])</w:t>
        <w:br/>
      </w:r>
      <w:r>
        <w:rPr>
          <w:rFonts w:ascii="Consolas" w:hAnsi="Consolas"/>
          <w:b w:val="0"/>
          <w:i w:val="0"/>
          <w:color w:val="202938"/>
          <w:sz w:val="14"/>
        </w:rPr>
        <w:t xml:space="preserve">    if not products.empty:</w:t>
        <w:br/>
      </w:r>
      <w:r>
        <w:rPr>
          <w:rFonts w:ascii="Consolas" w:hAnsi="Consolas"/>
          <w:b w:val="0"/>
          <w:i w:val="0"/>
          <w:color w:val="202938"/>
          <w:sz w:val="14"/>
        </w:rPr>
        <w:t xml:space="preserve">        top_products = products.sort_values(["visibility_score", "rating", "reviews"], ascending=[False, False, False]).head(10)</w:t>
        <w:br/>
      </w:r>
      <w:r>
        <w:rPr>
          <w:rFonts w:ascii="Consolas" w:hAnsi="Consolas"/>
          <w:b w:val="0"/>
          <w:i w:val="0"/>
          <w:color w:val="202938"/>
          <w:sz w:val="14"/>
        </w:rPr>
        <w:t xml:space="preserve">        display_cols = ["title", "brand", "price", "rating", "reviews", "platform", "position", "discount_pct", "visibility_score", "link"]</w:t>
        <w:br/>
      </w:r>
      <w:r>
        <w:rPr>
          <w:rFonts w:ascii="Consolas" w:hAnsi="Consolas"/>
          <w:b w:val="0"/>
          <w:i w:val="0"/>
          <w:color w:val="202938"/>
          <w:sz w:val="14"/>
        </w:rPr>
        <w:t xml:space="preserve">        st.subheader("Top 10 products")</w:t>
        <w:br/>
      </w:r>
      <w:r>
        <w:rPr>
          <w:rFonts w:ascii="Consolas" w:hAnsi="Consolas"/>
          <w:b w:val="0"/>
          <w:i w:val="0"/>
          <w:color w:val="202938"/>
          <w:sz w:val="14"/>
        </w:rPr>
        <w:t xml:space="preserve">        st.dataframe(</w:t>
        <w:br/>
      </w:r>
      <w:r>
        <w:rPr>
          <w:rFonts w:ascii="Consolas" w:hAnsi="Consolas"/>
          <w:b w:val="0"/>
          <w:i w:val="0"/>
          <w:color w:val="202938"/>
          <w:sz w:val="14"/>
        </w:rPr>
        <w:t xml:space="preserve">            top_products[display_cols], use_container_width=True, hide_index=True,</w:t>
        <w:br/>
      </w:r>
      <w:r>
        <w:rPr>
          <w:rFonts w:ascii="Consolas" w:hAnsi="Consolas"/>
          <w:b w:val="0"/>
          <w:i w:val="0"/>
          <w:color w:val="202938"/>
          <w:sz w:val="14"/>
        </w:rPr>
        <w:t xml:space="preserve">            column_config={"price": st.column_config.NumberColumn(format="$%.2f"), "rating": st.column_config.ProgressColumn(min_value=0, max_value=5), "link": st.column_config.LinkColumn("Product link")},</w:t>
        <w:br/>
      </w:r>
      <w:r>
        <w:rPr>
          <w:rFonts w:ascii="Consolas" w:hAnsi="Consolas"/>
          <w:b w:val="0"/>
          <w:i w:val="0"/>
          <w:color w:val="202938"/>
          <w:sz w:val="14"/>
        </w:rPr>
        <w:t xml:space="preserve">        )</w:t>
        <w:br/>
      </w:r>
      <w:r>
        <w:rPr>
          <w:rFonts w:ascii="Consolas" w:hAnsi="Consolas"/>
          <w:b w:val="0"/>
          <w:i w:val="0"/>
          <w:color w:val="202938"/>
          <w:sz w:val="14"/>
        </w:rPr>
        <w:t xml:space="preserve">        c1, c2 = st.columns(2)</w:t>
        <w:br/>
      </w:r>
      <w:r>
        <w:rPr>
          <w:rFonts w:ascii="Consolas" w:hAnsi="Consolas"/>
          <w:b w:val="0"/>
          <w:i w:val="0"/>
          <w:color w:val="202938"/>
          <w:sz w:val="14"/>
        </w:rPr>
        <w:t xml:space="preserve">        c1.plotly_chart(base_layout(px.scatter(products, x="price", y="rating", color="platform", hover_name="title", title="Rating vs price", color_discrete_sequence=COLORS)), use_container_width=True)</w:t>
        <w:br/>
      </w:r>
      <w:r>
        <w:rPr>
          <w:rFonts w:ascii="Consolas" w:hAnsi="Consolas"/>
          <w:b w:val="0"/>
          <w:i w:val="0"/>
          <w:color w:val="202938"/>
          <w:sz w:val="14"/>
        </w:rPr>
        <w:t xml:space="preserve">        c2.plotly_chart(base_layout(px.scatter(products, x="reviews", y="position", size="visibility_score", color="platform", hover_name="title", title="Reviews vs ranking", color_discrete_sequence=COLORS)), use_container_width=True)</w:t>
        <w:br/>
      </w:r>
      <w:r>
        <w:rPr>
          <w:rFonts w:ascii="Consolas" w:hAnsi="Consolas"/>
          <w:b w:val="0"/>
          <w:i w:val="0"/>
          <w:color w:val="202938"/>
          <w:sz w:val="14"/>
        </w:rPr>
        <w:t xml:space="preserve">        st.download_button("Download filtered CSV", products.to_csv(index=False), "filtered_products.csv", "text/csv")</w:t>
      </w:r>
    </w:p>
    <w:p>
      <w:r>
        <w:br w:type="page"/>
      </w:r>
    </w:p>
    <w:p>
      <w:pPr>
        <w:pStyle w:val="Heading2"/>
      </w:pPr>
      <w:r>
        <w:t>A.19  scripts/export_eda.py</w:t>
      </w:r>
    </w:p>
    <w:p>
      <w:pPr>
        <w:pStyle w:val="CodeBlock"/>
        <w:keepLines w:val="0"/>
        <w:widowControl w:val="0"/>
      </w:pPr>
      <w:r>
        <w:rPr>
          <w:rFonts w:ascii="Consolas" w:hAnsi="Consolas"/>
          <w:b w:val="0"/>
          <w:i w:val="0"/>
          <w:color w:val="202938"/>
          <w:sz w:val="14"/>
        </w:rPr>
        <w:t>from __future__ import annotations</w:t>
        <w:br/>
      </w:r>
      <w:r>
        <w:rPr>
          <w:rFonts w:ascii="Consolas" w:hAnsi="Consolas"/>
          <w:b w:val="0"/>
          <w:i w:val="0"/>
          <w:color w:val="202938"/>
          <w:sz w:val="14"/>
        </w:rPr>
        <w:br/>
      </w:r>
      <w:r>
        <w:rPr>
          <w:rFonts w:ascii="Consolas" w:hAnsi="Consolas"/>
          <w:b w:val="0"/>
          <w:i w:val="0"/>
          <w:color w:val="202938"/>
          <w:sz w:val="14"/>
        </w:rPr>
        <w:t>from pathlib import Path</w:t>
        <w:br/>
      </w:r>
      <w:r>
        <w:rPr>
          <w:rFonts w:ascii="Consolas" w:hAnsi="Consolas"/>
          <w:b w:val="0"/>
          <w:i w:val="0"/>
          <w:color w:val="202938"/>
          <w:sz w:val="14"/>
        </w:rPr>
        <w:br/>
      </w:r>
      <w:r>
        <w:rPr>
          <w:rFonts w:ascii="Consolas" w:hAnsi="Consolas"/>
          <w:b w:val="0"/>
          <w:i w:val="0"/>
          <w:color w:val="202938"/>
          <w:sz w:val="14"/>
        </w:rPr>
        <w:t>from brand_visibility.analytics.eda import answer_eda_questions</w:t>
        <w:br/>
      </w:r>
      <w:r>
        <w:rPr>
          <w:rFonts w:ascii="Consolas" w:hAnsi="Consolas"/>
          <w:b w:val="0"/>
          <w:i w:val="0"/>
          <w:color w:val="202938"/>
          <w:sz w:val="14"/>
        </w:rPr>
        <w:t>from brand_visibility.config import settings</w:t>
        <w:br/>
      </w:r>
      <w:r>
        <w:rPr>
          <w:rFonts w:ascii="Consolas" w:hAnsi="Consolas"/>
          <w:b w:val="0"/>
          <w:i w:val="0"/>
          <w:color w:val="202938"/>
          <w:sz w:val="14"/>
        </w:rPr>
        <w:t>from brand_visibility.data.database import query_products</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main() -&gt; None:</w:t>
        <w:br/>
      </w:r>
      <w:r>
        <w:rPr>
          <w:rFonts w:ascii="Consolas" w:hAnsi="Consolas"/>
          <w:b w:val="0"/>
          <w:i w:val="0"/>
          <w:color w:val="202938"/>
          <w:sz w:val="14"/>
        </w:rPr>
        <w:t xml:space="preserve">    answers = answer_eda_questions(query_products(settings.database_path))</w:t>
        <w:br/>
      </w:r>
      <w:r>
        <w:rPr>
          <w:rFonts w:ascii="Consolas" w:hAnsi="Consolas"/>
          <w:b w:val="0"/>
          <w:i w:val="0"/>
          <w:color w:val="202938"/>
          <w:sz w:val="14"/>
        </w:rPr>
        <w:t xml:space="preserve">    out = settings.reports_dir / "eda_answers.md"</w:t>
        <w:br/>
      </w:r>
      <w:r>
        <w:rPr>
          <w:rFonts w:ascii="Consolas" w:hAnsi="Consolas"/>
          <w:b w:val="0"/>
          <w:i w:val="0"/>
          <w:color w:val="202938"/>
          <w:sz w:val="14"/>
        </w:rPr>
        <w:t xml:space="preserve">    out.parent.mkdir(parents=True, exist_ok=True)</w:t>
        <w:br/>
      </w:r>
      <w:r>
        <w:rPr>
          <w:rFonts w:ascii="Consolas" w:hAnsi="Consolas"/>
          <w:b w:val="0"/>
          <w:i w:val="0"/>
          <w:color w:val="202938"/>
          <w:sz w:val="14"/>
        </w:rPr>
        <w:t xml:space="preserve">    blocks = ["# Brand Visibility - 30 EDA Answers\n"]</w:t>
        <w:br/>
      </w:r>
      <w:r>
        <w:rPr>
          <w:rFonts w:ascii="Consolas" w:hAnsi="Consolas"/>
          <w:b w:val="0"/>
          <w:i w:val="0"/>
          <w:color w:val="202938"/>
          <w:sz w:val="14"/>
        </w:rPr>
        <w:t xml:space="preserve">    for key, value in answers.items():</w:t>
        <w:br/>
      </w:r>
      <w:r>
        <w:rPr>
          <w:rFonts w:ascii="Consolas" w:hAnsi="Consolas"/>
          <w:b w:val="0"/>
          <w:i w:val="0"/>
          <w:color w:val="202938"/>
          <w:sz w:val="14"/>
        </w:rPr>
        <w:t xml:space="preserve">        title = key.replace("_", " ").title()</w:t>
        <w:br/>
      </w:r>
      <w:r>
        <w:rPr>
          <w:rFonts w:ascii="Consolas" w:hAnsi="Consolas"/>
          <w:b w:val="0"/>
          <w:i w:val="0"/>
          <w:color w:val="202938"/>
          <w:sz w:val="14"/>
        </w:rPr>
        <w:t xml:space="preserve">        blocks.append(f"## {title}\n\n```text\n{value}\n```\n")</w:t>
        <w:br/>
      </w:r>
      <w:r>
        <w:rPr>
          <w:rFonts w:ascii="Consolas" w:hAnsi="Consolas"/>
          <w:b w:val="0"/>
          <w:i w:val="0"/>
          <w:color w:val="202938"/>
          <w:sz w:val="14"/>
        </w:rPr>
        <w:t xml:space="preserve">    out.write_text("\n".join(blocks))</w:t>
        <w:br/>
      </w:r>
      <w:r>
        <w:rPr>
          <w:rFonts w:ascii="Consolas" w:hAnsi="Consolas"/>
          <w:b w:val="0"/>
          <w:i w:val="0"/>
          <w:color w:val="202938"/>
          <w:sz w:val="14"/>
        </w:rPr>
        <w:t xml:space="preserve">    print(f"Wrote {out}")</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if __name__ == "__main__":</w:t>
        <w:br/>
      </w:r>
      <w:r>
        <w:rPr>
          <w:rFonts w:ascii="Consolas" w:hAnsi="Consolas"/>
          <w:b w:val="0"/>
          <w:i w:val="0"/>
          <w:color w:val="202938"/>
          <w:sz w:val="14"/>
        </w:rPr>
        <w:t xml:space="preserve">    main()</w:t>
      </w:r>
    </w:p>
    <w:p>
      <w:r>
        <w:br w:type="page"/>
      </w:r>
    </w:p>
    <w:p>
      <w:pPr>
        <w:pStyle w:val="Heading2"/>
      </w:pPr>
      <w:r>
        <w:t>A.20  tests/test_transform.py</w:t>
      </w:r>
    </w:p>
    <w:p>
      <w:pPr>
        <w:pStyle w:val="CodeBlock"/>
        <w:keepLines w:val="0"/>
        <w:widowControl w:val="0"/>
      </w:pPr>
      <w:r>
        <w:rPr>
          <w:rFonts w:ascii="Consolas" w:hAnsi="Consolas"/>
          <w:b w:val="0"/>
          <w:i w:val="0"/>
          <w:color w:val="202938"/>
          <w:sz w:val="14"/>
        </w:rPr>
        <w:t>import pandas as pd</w:t>
        <w:br/>
      </w:r>
      <w:r>
        <w:rPr>
          <w:rFonts w:ascii="Consolas" w:hAnsi="Consolas"/>
          <w:b w:val="0"/>
          <w:i w:val="0"/>
          <w:color w:val="202938"/>
          <w:sz w:val="14"/>
        </w:rPr>
        <w:br/>
      </w:r>
      <w:r>
        <w:rPr>
          <w:rFonts w:ascii="Consolas" w:hAnsi="Consolas"/>
          <w:b w:val="0"/>
          <w:i w:val="0"/>
          <w:color w:val="202938"/>
          <w:sz w:val="14"/>
        </w:rPr>
        <w:t>from brand_visibility.data.transform import clean_and_engineer</w:t>
        <w:br/>
      </w:r>
      <w:r>
        <w:rPr>
          <w:rFonts w:ascii="Consolas" w:hAnsi="Consolas"/>
          <w:b w:val="0"/>
          <w:i w:val="0"/>
          <w:color w:val="202938"/>
          <w:sz w:val="14"/>
        </w:rPr>
        <w:br/>
      </w:r>
      <w:r>
        <w:rPr>
          <w:rFonts w:ascii="Consolas" w:hAnsi="Consolas"/>
          <w:b w:val="0"/>
          <w:i w:val="0"/>
          <w:color w:val="202938"/>
          <w:sz w:val="14"/>
        </w:rPr>
        <w:br/>
      </w:r>
      <w:r>
        <w:rPr>
          <w:rFonts w:ascii="Consolas" w:hAnsi="Consolas"/>
          <w:b w:val="0"/>
          <w:i w:val="0"/>
          <w:color w:val="202938"/>
          <w:sz w:val="14"/>
        </w:rPr>
        <w:t>def test_cleaning_and_features():</w:t>
        <w:br/>
      </w:r>
      <w:r>
        <w:rPr>
          <w:rFonts w:ascii="Consolas" w:hAnsi="Consolas"/>
          <w:b w:val="0"/>
          <w:i w:val="0"/>
          <w:color w:val="202938"/>
          <w:sz w:val="14"/>
        </w:rPr>
        <w:t xml:space="preserve">    dirty = pd.DataFrame({</w:t>
        <w:br/>
      </w:r>
      <w:r>
        <w:rPr>
          <w:rFonts w:ascii="Consolas" w:hAnsi="Consolas"/>
          <w:b w:val="0"/>
          <w:i w:val="0"/>
          <w:color w:val="202938"/>
          <w:sz w:val="14"/>
        </w:rPr>
        <w:t xml:space="preserve">        "Keyword": ["Phone", "Phone", "Phone"],</w:t>
        <w:br/>
      </w:r>
      <w:r>
        <w:rPr>
          <w:rFonts w:ascii="Consolas" w:hAnsi="Consolas"/>
          <w:b w:val="0"/>
          <w:i w:val="0"/>
          <w:color w:val="202938"/>
          <w:sz w:val="14"/>
        </w:rPr>
        <w:t xml:space="preserve">        "title": ["Apple!!! Phone", "Apple!!! Phone", "Samsung Phone"],</w:t>
        <w:br/>
      </w:r>
      <w:r>
        <w:rPr>
          <w:rFonts w:ascii="Consolas" w:hAnsi="Consolas"/>
          <w:b w:val="0"/>
          <w:i w:val="0"/>
          <w:color w:val="202938"/>
          <w:sz w:val="14"/>
        </w:rPr>
        <w:t xml:space="preserve">        "price": ["$999.00", "$999.00", "Not Available"],</w:t>
        <w:br/>
      </w:r>
      <w:r>
        <w:rPr>
          <w:rFonts w:ascii="Consolas" w:hAnsi="Consolas"/>
          <w:b w:val="0"/>
          <w:i w:val="0"/>
          <w:color w:val="202938"/>
          <w:sz w:val="14"/>
        </w:rPr>
        <w:t xml:space="preserve">        "raw_price": ["$1,099", "$1,099", "$800"],</w:t>
        <w:br/>
      </w:r>
      <w:r>
        <w:rPr>
          <w:rFonts w:ascii="Consolas" w:hAnsi="Consolas"/>
          <w:b w:val="0"/>
          <w:i w:val="0"/>
          <w:color w:val="202938"/>
          <w:sz w:val="14"/>
        </w:rPr>
        <w:t xml:space="preserve">        "rating": ["4.8", "4.8", "many"],</w:t>
        <w:br/>
      </w:r>
      <w:r>
        <w:rPr>
          <w:rFonts w:ascii="Consolas" w:hAnsi="Consolas"/>
          <w:b w:val="0"/>
          <w:i w:val="0"/>
          <w:color w:val="202938"/>
          <w:sz w:val="14"/>
        </w:rPr>
        <w:t xml:space="preserve">        "Reviews": ["1,200", "1,200", "20"],</w:t>
        <w:br/>
      </w:r>
      <w:r>
        <w:rPr>
          <w:rFonts w:ascii="Consolas" w:hAnsi="Consolas"/>
          <w:b w:val="0"/>
          <w:i w:val="0"/>
          <w:color w:val="202938"/>
          <w:sz w:val="14"/>
        </w:rPr>
        <w:t xml:space="preserve">        "platform": ["amazon", "AMAZON", "Walmart"],</w:t>
        <w:br/>
      </w:r>
      <w:r>
        <w:rPr>
          <w:rFonts w:ascii="Consolas" w:hAnsi="Consolas"/>
          <w:b w:val="0"/>
          <w:i w:val="0"/>
          <w:color w:val="202938"/>
          <w:sz w:val="14"/>
        </w:rPr>
        <w:t xml:space="preserve">        "position": [1, 1, 2],</w:t>
        <w:br/>
      </w:r>
      <w:r>
        <w:rPr>
          <w:rFonts w:ascii="Consolas" w:hAnsi="Consolas"/>
          <w:b w:val="0"/>
          <w:i w:val="0"/>
          <w:color w:val="202938"/>
          <w:sz w:val="14"/>
        </w:rPr>
        <w:t xml:space="preserve">    })</w:t>
        <w:br/>
      </w:r>
      <w:r>
        <w:rPr>
          <w:rFonts w:ascii="Consolas" w:hAnsi="Consolas"/>
          <w:b w:val="0"/>
          <w:i w:val="0"/>
          <w:color w:val="202938"/>
          <w:sz w:val="14"/>
        </w:rPr>
        <w:t xml:space="preserve">    clean, report = clean_and_engineer([dirty])</w:t>
        <w:br/>
      </w:r>
      <w:r>
        <w:rPr>
          <w:rFonts w:ascii="Consolas" w:hAnsi="Consolas"/>
          <w:b w:val="0"/>
          <w:i w:val="0"/>
          <w:color w:val="202938"/>
          <w:sz w:val="14"/>
        </w:rPr>
        <w:t xml:space="preserve">    assert len(clean) == 2</w:t>
        <w:br/>
      </w:r>
      <w:r>
        <w:rPr>
          <w:rFonts w:ascii="Consolas" w:hAnsi="Consolas"/>
          <w:b w:val="0"/>
          <w:i w:val="0"/>
          <w:color w:val="202938"/>
          <w:sz w:val="14"/>
        </w:rPr>
        <w:t xml:space="preserve">    assert clean.loc[0, "brand"] == "Apple"</w:t>
        <w:br/>
      </w:r>
      <w:r>
        <w:rPr>
          <w:rFonts w:ascii="Consolas" w:hAnsi="Consolas"/>
          <w:b w:val="0"/>
          <w:i w:val="0"/>
          <w:color w:val="202938"/>
          <w:sz w:val="14"/>
        </w:rPr>
        <w:t xml:space="preserve">    assert clean.loc[0, "visibility_score"] == 100</w:t>
        <w:br/>
      </w:r>
      <w:r>
        <w:rPr>
          <w:rFonts w:ascii="Consolas" w:hAnsi="Consolas"/>
          <w:b w:val="0"/>
          <w:i w:val="0"/>
          <w:color w:val="202938"/>
          <w:sz w:val="14"/>
        </w:rPr>
        <w:t xml:space="preserve">    assert clean.loc[0, "discount_pct"] &gt; 0</w:t>
        <w:br/>
      </w:r>
      <w:r>
        <w:rPr>
          <w:rFonts w:ascii="Consolas" w:hAnsi="Consolas"/>
          <w:b w:val="0"/>
          <w:i w:val="0"/>
          <w:color w:val="202938"/>
          <w:sz w:val="14"/>
        </w:rPr>
        <w:t xml:space="preserve">    assert report["duplicate_rows_removed"] == 1</w:t>
      </w:r>
    </w:p>
    <w:p>
      <w:r>
        <w:br w:type="page"/>
      </w:r>
    </w:p>
    <w:p>
      <w:pPr>
        <w:pStyle w:val="Heading1"/>
      </w:pPr>
      <w:r>
        <w:t>Appendix B. Command reference</w:t>
      </w:r>
    </w:p>
    <w:tbl>
      <w:tblPr>
        <w:tblStyle w:val="TableGrid"/>
        <w:tblW w:type="auto" w:w="0"/>
        <w:tblLayout w:type="fixed"/>
        <w:tblLook w:firstColumn="1" w:firstRow="1" w:lastColumn="0" w:lastRow="0" w:noHBand="0" w:noVBand="1" w:val="04A0"/>
      </w:tblPr>
      <w:tblGrid>
        <w:gridCol w:w="6984"/>
        <w:gridCol w:w="6984"/>
      </w:tblGrid>
      <w:tr>
        <w:trPr>
          <w:tblHeader w:val="true"/>
        </w:trPr>
        <w:tc>
          <w:tcPr>
            <w:tcW w:type="dxa" w:w="2376"/>
            <w:shd w:fill="E8EEF5"/>
            <w:tcMar>
              <w:top w:w="100" w:type="dxa"/>
              <w:start w:w="120" w:type="dxa"/>
              <w:bottom w:w="100" w:type="dxa"/>
              <w:end w:w="120" w:type="dxa"/>
            </w:tcMar>
            <w:vAlign w:val="center"/>
          </w:tcPr>
          <w:p>
            <w:r>
              <w:rPr>
                <w:rFonts w:ascii="Aptos" w:hAnsi="Aptos"/>
                <w:b/>
                <w:i w:val="0"/>
                <w:color w:val="172033"/>
                <w:sz w:val="18"/>
              </w:rPr>
              <w:t>Task</w:t>
            </w:r>
          </w:p>
        </w:tc>
        <w:tc>
          <w:tcPr>
            <w:tcW w:type="dxa" w:w="10872"/>
            <w:shd w:fill="E8EEF5"/>
            <w:tcMar>
              <w:top w:w="100" w:type="dxa"/>
              <w:start w:w="120" w:type="dxa"/>
              <w:bottom w:w="100" w:type="dxa"/>
              <w:end w:w="120" w:type="dxa"/>
            </w:tcMar>
            <w:vAlign w:val="center"/>
          </w:tcPr>
          <w:p>
            <w:r>
              <w:rPr>
                <w:rFonts w:ascii="Aptos" w:hAnsi="Aptos"/>
                <w:b/>
                <w:i w:val="0"/>
                <w:color w:val="172033"/>
                <w:sz w:val="18"/>
              </w:rPr>
              <w:t>Command</w:t>
            </w:r>
          </w:p>
        </w:tc>
      </w:tr>
      <w:tr>
        <w:tc>
          <w:tcPr>
            <w:tcW w:type="dxa" w:w="2376"/>
            <w:tcMar>
              <w:top w:w="100" w:type="dxa"/>
              <w:start w:w="120" w:type="dxa"/>
              <w:bottom w:w="100" w:type="dxa"/>
              <w:end w:w="120" w:type="dxa"/>
            </w:tcMar>
            <w:vAlign w:val="center"/>
          </w:tcPr>
          <w:p>
            <w:r>
              <w:rPr>
                <w:rFonts w:ascii="Aptos" w:hAnsi="Aptos"/>
                <w:b w:val="0"/>
                <w:i w:val="0"/>
                <w:color w:val="172033"/>
                <w:sz w:val="17"/>
              </w:rPr>
              <w:t>Install</w:t>
            </w:r>
          </w:p>
        </w:tc>
        <w:tc>
          <w:tcPr>
            <w:tcW w:type="dxa" w:w="10872"/>
            <w:tcMar>
              <w:top w:w="100" w:type="dxa"/>
              <w:start w:w="120" w:type="dxa"/>
              <w:bottom w:w="100" w:type="dxa"/>
              <w:end w:w="120" w:type="dxa"/>
            </w:tcMar>
            <w:vAlign w:val="center"/>
          </w:tcPr>
          <w:p>
            <w:r>
              <w:rPr>
                <w:rFonts w:ascii="Aptos" w:hAnsi="Aptos"/>
                <w:b w:val="0"/>
                <w:i w:val="0"/>
                <w:color w:val="172033"/>
                <w:sz w:val="17"/>
              </w:rPr>
              <w:t>python -m pip install -e ".[dev]"</w:t>
            </w:r>
          </w:p>
        </w:tc>
      </w:tr>
      <w:tr>
        <w:tc>
          <w:tcPr>
            <w:tcW w:type="dxa" w:w="2376"/>
            <w:tcMar>
              <w:top w:w="100" w:type="dxa"/>
              <w:start w:w="120" w:type="dxa"/>
              <w:bottom w:w="100" w:type="dxa"/>
              <w:end w:w="120" w:type="dxa"/>
            </w:tcMar>
            <w:vAlign w:val="center"/>
          </w:tcPr>
          <w:p>
            <w:r>
              <w:rPr>
                <w:rFonts w:ascii="Aptos" w:hAnsi="Aptos"/>
                <w:b w:val="0"/>
                <w:i w:val="0"/>
                <w:color w:val="172033"/>
                <w:sz w:val="17"/>
              </w:rPr>
              <w:t>Demo pipeline</w:t>
            </w:r>
          </w:p>
        </w:tc>
        <w:tc>
          <w:tcPr>
            <w:tcW w:type="dxa" w:w="10872"/>
            <w:tcMar>
              <w:top w:w="100" w:type="dxa"/>
              <w:start w:w="120" w:type="dxa"/>
              <w:bottom w:w="100" w:type="dxa"/>
              <w:end w:w="120" w:type="dxa"/>
            </w:tcMar>
            <w:vAlign w:val="center"/>
          </w:tcPr>
          <w:p>
            <w:r>
              <w:rPr>
                <w:rFonts w:ascii="Aptos" w:hAnsi="Aptos"/>
                <w:b w:val="0"/>
                <w:i w:val="0"/>
                <w:color w:val="172033"/>
                <w:sz w:val="17"/>
              </w:rPr>
              <w:t>python -m brand_visibility.pipeline</w:t>
            </w:r>
          </w:p>
        </w:tc>
      </w:tr>
      <w:tr>
        <w:tc>
          <w:tcPr>
            <w:tcW w:type="dxa" w:w="2376"/>
            <w:tcMar>
              <w:top w:w="100" w:type="dxa"/>
              <w:start w:w="120" w:type="dxa"/>
              <w:bottom w:w="100" w:type="dxa"/>
              <w:end w:w="120" w:type="dxa"/>
            </w:tcMar>
            <w:vAlign w:val="center"/>
          </w:tcPr>
          <w:p>
            <w:r>
              <w:rPr>
                <w:rFonts w:ascii="Aptos" w:hAnsi="Aptos"/>
                <w:b w:val="0"/>
                <w:i w:val="0"/>
                <w:color w:val="172033"/>
                <w:sz w:val="17"/>
              </w:rPr>
              <w:t>CSV pipeline</w:t>
            </w:r>
          </w:p>
        </w:tc>
        <w:tc>
          <w:tcPr>
            <w:tcW w:type="dxa" w:w="10872"/>
            <w:tcMar>
              <w:top w:w="100" w:type="dxa"/>
              <w:start w:w="120" w:type="dxa"/>
              <w:bottom w:w="100" w:type="dxa"/>
              <w:end w:w="120" w:type="dxa"/>
            </w:tcMar>
            <w:vAlign w:val="center"/>
          </w:tcPr>
          <w:p>
            <w:r>
              <w:rPr>
                <w:rFonts w:ascii="Aptos" w:hAnsi="Aptos"/>
                <w:b w:val="0"/>
                <w:i w:val="0"/>
                <w:color w:val="172033"/>
                <w:sz w:val="17"/>
              </w:rPr>
              <w:t>python -m brand_visibility.pipeline --csv /path/file.csv</w:t>
            </w:r>
          </w:p>
        </w:tc>
      </w:tr>
      <w:tr>
        <w:tc>
          <w:tcPr>
            <w:tcW w:type="dxa" w:w="2376"/>
            <w:tcMar>
              <w:top w:w="100" w:type="dxa"/>
              <w:start w:w="120" w:type="dxa"/>
              <w:bottom w:w="100" w:type="dxa"/>
              <w:end w:w="120" w:type="dxa"/>
            </w:tcMar>
            <w:vAlign w:val="center"/>
          </w:tcPr>
          <w:p>
            <w:r>
              <w:rPr>
                <w:rFonts w:ascii="Aptos" w:hAnsi="Aptos"/>
                <w:b w:val="0"/>
                <w:i w:val="0"/>
                <w:color w:val="172033"/>
                <w:sz w:val="17"/>
              </w:rPr>
              <w:t>Live API</w:t>
            </w:r>
          </w:p>
        </w:tc>
        <w:tc>
          <w:tcPr>
            <w:tcW w:type="dxa" w:w="10872"/>
            <w:tcMar>
              <w:top w:w="100" w:type="dxa"/>
              <w:start w:w="120" w:type="dxa"/>
              <w:bottom w:w="100" w:type="dxa"/>
              <w:end w:w="120" w:type="dxa"/>
            </w:tcMar>
            <w:vAlign w:val="center"/>
          </w:tcPr>
          <w:p>
            <w:r>
              <w:rPr>
                <w:rFonts w:ascii="Aptos" w:hAnsi="Aptos"/>
                <w:b w:val="0"/>
                <w:i w:val="0"/>
                <w:color w:val="172033"/>
                <w:sz w:val="17"/>
              </w:rPr>
              <w:t>python -m brand_visibility.pipeline --api --keywords laptop phone</w:t>
            </w:r>
          </w:p>
        </w:tc>
      </w:tr>
      <w:tr>
        <w:tc>
          <w:tcPr>
            <w:tcW w:type="dxa" w:w="2376"/>
            <w:tcMar>
              <w:top w:w="100" w:type="dxa"/>
              <w:start w:w="120" w:type="dxa"/>
              <w:bottom w:w="100" w:type="dxa"/>
              <w:end w:w="120" w:type="dxa"/>
            </w:tcMar>
            <w:vAlign w:val="center"/>
          </w:tcPr>
          <w:p>
            <w:r>
              <w:rPr>
                <w:rFonts w:ascii="Aptos" w:hAnsi="Aptos"/>
                <w:b w:val="0"/>
                <w:i w:val="0"/>
                <w:color w:val="172033"/>
                <w:sz w:val="17"/>
              </w:rPr>
              <w:t>Dashboard</w:t>
            </w:r>
          </w:p>
        </w:tc>
        <w:tc>
          <w:tcPr>
            <w:tcW w:type="dxa" w:w="10872"/>
            <w:tcMar>
              <w:top w:w="100" w:type="dxa"/>
              <w:start w:w="120" w:type="dxa"/>
              <w:bottom w:w="100" w:type="dxa"/>
              <w:end w:w="120" w:type="dxa"/>
            </w:tcMar>
            <w:vAlign w:val="center"/>
          </w:tcPr>
          <w:p>
            <w:r>
              <w:rPr>
                <w:rFonts w:ascii="Aptos" w:hAnsi="Aptos"/>
                <w:b w:val="0"/>
                <w:i w:val="0"/>
                <w:color w:val="172033"/>
                <w:sz w:val="17"/>
              </w:rPr>
              <w:t>streamlit run src/brand_visibility/dashboard/app.py</w:t>
            </w:r>
          </w:p>
        </w:tc>
      </w:tr>
      <w:tr>
        <w:tc>
          <w:tcPr>
            <w:tcW w:type="dxa" w:w="2376"/>
            <w:tcMar>
              <w:top w:w="100" w:type="dxa"/>
              <w:start w:w="120" w:type="dxa"/>
              <w:bottom w:w="100" w:type="dxa"/>
              <w:end w:w="120" w:type="dxa"/>
            </w:tcMar>
            <w:vAlign w:val="center"/>
          </w:tcPr>
          <w:p>
            <w:r>
              <w:rPr>
                <w:rFonts w:ascii="Aptos" w:hAnsi="Aptos"/>
                <w:b w:val="0"/>
                <w:i w:val="0"/>
                <w:color w:val="172033"/>
                <w:sz w:val="17"/>
              </w:rPr>
              <w:t>EDA export</w:t>
            </w:r>
          </w:p>
        </w:tc>
        <w:tc>
          <w:tcPr>
            <w:tcW w:type="dxa" w:w="10872"/>
            <w:tcMar>
              <w:top w:w="100" w:type="dxa"/>
              <w:start w:w="120" w:type="dxa"/>
              <w:bottom w:w="100" w:type="dxa"/>
              <w:end w:w="120" w:type="dxa"/>
            </w:tcMar>
            <w:vAlign w:val="center"/>
          </w:tcPr>
          <w:p>
            <w:r>
              <w:rPr>
                <w:rFonts w:ascii="Aptos" w:hAnsi="Aptos"/>
                <w:b w:val="0"/>
                <w:i w:val="0"/>
                <w:color w:val="172033"/>
                <w:sz w:val="17"/>
              </w:rPr>
              <w:t>python scripts/export_eda.py</w:t>
            </w:r>
          </w:p>
        </w:tc>
      </w:tr>
      <w:tr>
        <w:tc>
          <w:tcPr>
            <w:tcW w:type="dxa" w:w="2376"/>
            <w:tcMar>
              <w:top w:w="100" w:type="dxa"/>
              <w:start w:w="120" w:type="dxa"/>
              <w:bottom w:w="100" w:type="dxa"/>
              <w:end w:w="120" w:type="dxa"/>
            </w:tcMar>
            <w:vAlign w:val="center"/>
          </w:tcPr>
          <w:p>
            <w:r>
              <w:rPr>
                <w:rFonts w:ascii="Aptos" w:hAnsi="Aptos"/>
                <w:b w:val="0"/>
                <w:i w:val="0"/>
                <w:color w:val="172033"/>
                <w:sz w:val="17"/>
              </w:rPr>
              <w:t>Tests</w:t>
            </w:r>
          </w:p>
        </w:tc>
        <w:tc>
          <w:tcPr>
            <w:tcW w:type="dxa" w:w="10872"/>
            <w:tcMar>
              <w:top w:w="100" w:type="dxa"/>
              <w:start w:w="120" w:type="dxa"/>
              <w:bottom w:w="100" w:type="dxa"/>
              <w:end w:w="120" w:type="dxa"/>
            </w:tcMar>
            <w:vAlign w:val="center"/>
          </w:tcPr>
          <w:p>
            <w:r>
              <w:rPr>
                <w:rFonts w:ascii="Aptos" w:hAnsi="Aptos"/>
                <w:b w:val="0"/>
                <w:i w:val="0"/>
                <w:color w:val="172033"/>
                <w:sz w:val="17"/>
              </w:rPr>
              <w:t>pytest -q</w:t>
            </w:r>
          </w:p>
        </w:tc>
      </w:tr>
      <w:tr>
        <w:tc>
          <w:tcPr>
            <w:tcW w:type="dxa" w:w="2376"/>
            <w:tcMar>
              <w:top w:w="100" w:type="dxa"/>
              <w:start w:w="120" w:type="dxa"/>
              <w:bottom w:w="100" w:type="dxa"/>
              <w:end w:w="120" w:type="dxa"/>
            </w:tcMar>
            <w:vAlign w:val="center"/>
          </w:tcPr>
          <w:p>
            <w:r>
              <w:rPr>
                <w:rFonts w:ascii="Aptos" w:hAnsi="Aptos"/>
                <w:b w:val="0"/>
                <w:i w:val="0"/>
                <w:color w:val="172033"/>
                <w:sz w:val="17"/>
              </w:rPr>
              <w:t>Lint</w:t>
            </w:r>
          </w:p>
        </w:tc>
        <w:tc>
          <w:tcPr>
            <w:tcW w:type="dxa" w:w="10872"/>
            <w:tcMar>
              <w:top w:w="100" w:type="dxa"/>
              <w:start w:w="120" w:type="dxa"/>
              <w:bottom w:w="100" w:type="dxa"/>
              <w:end w:w="120" w:type="dxa"/>
            </w:tcMar>
            <w:vAlign w:val="center"/>
          </w:tcPr>
          <w:p>
            <w:r>
              <w:rPr>
                <w:rFonts w:ascii="Aptos" w:hAnsi="Aptos"/>
                <w:b w:val="0"/>
                <w:i w:val="0"/>
                <w:color w:val="172033"/>
                <w:sz w:val="17"/>
              </w:rPr>
              <w:t>ruff check src tests scripts</w:t>
            </w:r>
          </w:p>
        </w:tc>
      </w:tr>
      <w:tr>
        <w:tc>
          <w:tcPr>
            <w:tcW w:type="dxa" w:w="2376"/>
            <w:tcMar>
              <w:top w:w="100" w:type="dxa"/>
              <w:start w:w="120" w:type="dxa"/>
              <w:bottom w:w="100" w:type="dxa"/>
              <w:end w:w="120" w:type="dxa"/>
            </w:tcMar>
            <w:vAlign w:val="center"/>
          </w:tcPr>
          <w:p>
            <w:r>
              <w:rPr>
                <w:rFonts w:ascii="Aptos" w:hAnsi="Aptos"/>
                <w:b w:val="0"/>
                <w:i w:val="0"/>
                <w:color w:val="172033"/>
                <w:sz w:val="17"/>
              </w:rPr>
              <w:t>Docker</w:t>
            </w:r>
          </w:p>
        </w:tc>
        <w:tc>
          <w:tcPr>
            <w:tcW w:type="dxa" w:w="10872"/>
            <w:tcMar>
              <w:top w:w="100" w:type="dxa"/>
              <w:start w:w="120" w:type="dxa"/>
              <w:bottom w:w="100" w:type="dxa"/>
              <w:end w:w="120" w:type="dxa"/>
            </w:tcMar>
            <w:vAlign w:val="center"/>
          </w:tcPr>
          <w:p>
            <w:r>
              <w:rPr>
                <w:rFonts w:ascii="Aptos" w:hAnsi="Aptos"/>
                <w:b w:val="0"/>
                <w:i w:val="0"/>
                <w:color w:val="172033"/>
                <w:sz w:val="17"/>
              </w:rPr>
              <w:t>docker build -t brand-visibility .</w:t>
            </w:r>
          </w:p>
        </w:tc>
      </w:tr>
    </w:tbl>
    <w:sectPr w:rsidR="00FC693F" w:rsidRPr="0006063C" w:rsidSect="00034616">
      <w:headerReference w:type="default" r:id="rId11"/>
      <w:footerReference w:type="default" r:id="rId12"/>
      <w:pgSz w:w="15840" w:h="12240" w:orient="landscape"/>
      <w:pgMar w:top="936" w:right="936" w:bottom="936" w:left="93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rFonts w:ascii="Aptos" w:hAnsi="Aptos"/>
        <w:b/>
        <w:i w:val="0"/>
        <w:color w:val="667085"/>
        <w:sz w:val="16"/>
      </w:rPr>
      <w:t>BRAND VISIBILITY INTELLIGENCE  |  IMPLEMENTATION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rFonts w:ascii="Aptos" w:hAnsi="Aptos"/>
        <w:b/>
        <w:i w:val="0"/>
        <w:color w:val="667085"/>
        <w:sz w:val="16"/>
      </w:rPr>
      <w:t>BRAND VISIBILITY INTELLIGENCE  |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2E5BFF"/>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E5BFF"/>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val="0"/>
      <w:color w:val="2E5B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66708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115" w:right="115"/>
      <w:shd w:fill="F1F3F6"/>
    </w:pPr>
    <w:rPr>
      <w:rFonts w:ascii="Consolas" w:hAnsi="Consolas"/>
      <w:sz w:val="14"/>
    </w:rPr>
  </w:style>
  <w:style w:type="paragraph" w:customStyle="1" w:styleId="Command">
    <w:name w:val="Command"/>
    <w:pPr>
      <w:spacing w:before="80" w:after="160" w:line="252" w:lineRule="auto"/>
      <w:ind w:left="115" w:right="115"/>
      <w:shd w:fill="172033"/>
    </w:pPr>
    <w:rPr>
      <w:rFonts w:ascii="Consolas" w:hAnsi="Consolas"/>
      <w:color w:val="FFFFFF"/>
      <w:sz w:val="16"/>
    </w:rPr>
  </w:style>
  <w:style w:type="paragraph" w:customStyle="1" w:styleId="Step">
    <w:name w:val="Step"/>
    <w:pPr>
      <w:spacing w:before="160" w:after="40"/>
      <w:ind w:left="547" w:hanging="547"/>
    </w:pPr>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Visibility Intelligence Dashboard - Step-by-Step Guide</dc:title>
  <dc:subject>Implementation manual and complete source code</dc:subject>
  <dc:creator>Brand Visibility Intelligence Project</dc:creator>
  <cp:keywords>Python, Streamlit, SQLite, SerpAPI, EDA, Dashboard</cp:keywords>
  <dc:description>generated by python-docx</dc:description>
  <cp:lastModifiedBy/>
  <cp:revision>1</cp:revision>
  <dcterms:created xsi:type="dcterms:W3CDTF">2013-12-23T23:15:00Z</dcterms:created>
  <dcterms:modified xsi:type="dcterms:W3CDTF">2013-12-23T23:15:00Z</dcterms:modified>
  <cp:category/>
</cp:coreProperties>
</file>